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SARAS — Drone Swarm AI &amp; ML: Recent Papers 2024–2026</w:t>
      </w:r>
    </w:p>
    <w:p>
      <w:pPr>
        <w:jc w:val="center"/>
      </w:pPr>
      <w:r>
        <w:rPr>
          <w:color w:val="646464"/>
          <w:sz w:val="22"/>
        </w:rPr>
        <w:t>Focused: Drone Swarm Intelligence · Multi-Agent RL · SAR Missions · Edge AI</w:t>
      </w:r>
    </w:p>
    <w:p/>
    <w:p>
      <w:r>
        <w:t>Curated 2024–2026 papers on drone swarm AI/ML for SARAS. 🟢 Primary = directly foundational. 🟡 Supporting = complementary. All papers have direct hyperlinks. Sorted newest-first within each tier.</w:t>
      </w:r>
    </w:p>
    <w:p/>
    <w:p>
      <w:pPr>
        <w:pStyle w:val="Heading1"/>
      </w:pPr>
      <w:r>
        <w:t>🟢 PRIMARY — Directly Relevant to SARAS (17 papers)</w:t>
      </w:r>
    </w:p>
    <w:p>
      <w:pPr>
        <w:pStyle w:val="Heading2"/>
      </w:pPr>
      <w:r>
        <w:rPr>
          <w:sz w:val="24"/>
        </w:rPr>
        <w:t>DroneShield-AI: Multi-Modal Sensor Fusion for Drone Threat Detection, Behavioral Intent &amp; GNN Swarm Intelligen...</w:t>
      </w:r>
    </w:p>
    <w:p>
      <w:r>
        <w:rPr>
          <w:b/>
        </w:rPr>
        <w:t>🟢 PRIMARY</w:t>
      </w:r>
    </w:p>
    <w:p>
      <w:pPr>
        <w:pStyle w:val="ListBullet"/>
      </w:pPr>
      <w:r>
        <w:t>👤 Marius Bayizere</w:t>
      </w:r>
    </w:p>
    <w:p>
      <w:pPr>
        <w:pStyle w:val="ListBullet"/>
      </w:pPr>
      <w:r>
        <w:t>📅 2026 · arXiv (cs.CV/LG/RO)</w:t>
      </w:r>
    </w:p>
    <w:p>
      <w:pPr>
        <w:pStyle w:val="ListBullet"/>
      </w:pPr>
      <w:r>
        <w:t xml:space="preserve">🔗 arXiv: </w:t>
      </w:r>
      <w:hyperlink r:id="rId9">
        <w:r>
          <w:rPr>
            <w:color w:val="0563C1"/>
            <w:u w:val="single"/>
          </w:rPr>
          <w:t>https://arxiv.org/abs/2606.11687</w:t>
        </w:r>
      </w:hyperlink>
    </w:p>
    <w:p>
      <w:pPr>
        <w:pStyle w:val="IntenseQuote"/>
      </w:pPr>
      <w:r>
        <w:t>📝 DroneShield-AI: 6-layer fusion (RF, acoustic, YOLOv8 visual, evidence-weighted sensor fusion, BICE threat taxonomy, GNN-SIM). GNN-SIM uses Graph Attention Networks for multi-drone formation analysis. Achieves 96.1% accuracy, AUC-ROC 0.981, 142ms latency on commodity CPU. All code released.</w:t>
      </w:r>
    </w:p>
    <w:p>
      <w:r>
        <w:rPr>
          <w:b/>
        </w:rPr>
        <w:t>🎯 SARAS: HIGHEST RELEVANCE. GNN-SIM = your swarm coordination GNN. YOLOv8 = your victim detection model. BICE 6-class taxonomy maps to SARAS victim classification. 2026 publication — state-of-the-art.</w:t>
      </w:r>
    </w:p>
    <w:p/>
    <w:p>
      <w:pPr>
        <w:pStyle w:val="Heading2"/>
      </w:pPr>
      <w:r>
        <w:rPr>
          <w:sz w:val="24"/>
        </w:rPr>
        <w:t>Market-Based Replanning for Safety-Critical UAV Swarms in Search and Rescue Missions...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10">
        <w:r>
          <w:rPr>
            <w:color w:val="0563C1"/>
            <w:u w:val="single"/>
          </w:rPr>
          <w:t>https://arxiv.org/abs/2606.01970</w:t>
        </w:r>
      </w:hyperlink>
    </w:p>
    <w:p>
      <w:pPr>
        <w:pStyle w:val="IntenseQuote"/>
      </w:pPr>
      <w:r>
        <w:t>📝 Auction/market-based replanning for fault-tolerant SAR missions. Dynamic task reallocation when drones fail or victims found. Combines auction allocation with real-time safety constraints.</w:t>
      </w:r>
    </w:p>
    <w:p>
      <w:r>
        <w:rPr>
          <w:b/>
        </w:rPr>
        <w:t>🎯 SARAS: EXACT MATCH. Market-based approach = your IDEA.md baseline. Dynamic sector reassignment = exactly what SARAS does. Formal safety constraints. Key reference paper.</w:t>
      </w:r>
    </w:p>
    <w:p/>
    <w:p>
      <w:pPr>
        <w:pStyle w:val="Heading2"/>
      </w:pPr>
      <w:r>
        <w:rPr>
          <w:sz w:val="24"/>
        </w:rPr>
        <w:t>Bounded Coupled AI Learning Dynamics in Tri-Hierarchical Drone Swarms...</w:t>
      </w:r>
    </w:p>
    <w:p>
      <w:r>
        <w:rPr>
          <w:b/>
        </w:rPr>
        <w:t>🟢 PRIMARY</w:t>
      </w:r>
    </w:p>
    <w:p>
      <w:pPr>
        <w:pStyle w:val="ListBullet"/>
      </w:pPr>
      <w:r>
        <w:t>👤 Oleksii Bychkov</w:t>
      </w:r>
    </w:p>
    <w:p>
      <w:pPr>
        <w:pStyle w:val="ListBullet"/>
      </w:pPr>
      <w:r>
        <w:t>📅 2026 · arXiv (cs.LG/AI/MA)</w:t>
      </w:r>
    </w:p>
    <w:p>
      <w:pPr>
        <w:pStyle w:val="ListBullet"/>
      </w:pPr>
      <w:r>
        <w:t xml:space="preserve">🔗 arXiv: </w:t>
      </w:r>
      <w:hyperlink r:id="rId11">
        <w:r>
          <w:rPr>
            <w:color w:val="0563C1"/>
            <w:u w:val="single"/>
          </w:rPr>
          <w:t>https://arxiv.org/abs/2603.20333</w:t>
        </w:r>
      </w:hyperlink>
    </w:p>
    <w:p>
      <w:pPr>
        <w:pStyle w:val="IntenseQuote"/>
      </w:pPr>
      <w:r>
        <w:t>📝 Tri-hierarchical swarm: Hebbian online learning (fast, 10-100ms) + MARL tactical coordination (medium, 1-10s) + MAML strategic adaptation (slow, 10-100s). 4 theorems on bounded error, representation drift, compatibility.</w:t>
      </w:r>
    </w:p>
    <w:p>
      <w:r>
        <w:rPr>
          <w:b/>
        </w:rPr>
        <w:t>🎯 SARAS: VERY HIGH. Maps to SARAS 3 layers: fast edge ML → medium swarm ML → slow agentic AI. Formal convergence guarantees for multi-timescale learning. Critical for proving SARAS stability.</w:t>
      </w:r>
    </w:p>
    <w:p/>
    <w:p>
      <w:pPr>
        <w:pStyle w:val="Heading2"/>
      </w:pPr>
      <w:r>
        <w:rPr>
          <w:sz w:val="24"/>
        </w:rPr>
        <w:t>Say the Mission, Execute the Swarm: Agent-Enhanced LLM Reasoning in the Web-of-Drones...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(cs.AI)</w:t>
      </w:r>
    </w:p>
    <w:p>
      <w:pPr>
        <w:pStyle w:val="ListBullet"/>
      </w:pPr>
      <w:r>
        <w:t xml:space="preserve">🔗 arXiv: </w:t>
      </w:r>
      <w:hyperlink r:id="rId12">
        <w:r>
          <w:rPr>
            <w:color w:val="0563C1"/>
            <w:u w:val="single"/>
          </w:rPr>
          <w:t>https://arxiv.org/abs/2605.03788</w:t>
        </w:r>
      </w:hyperlink>
    </w:p>
    <w:p>
      <w:pPr>
        <w:pStyle w:val="IntenseQuote"/>
      </w:pPr>
      <w:r>
        <w:t>📝 LLM-based agents interpret natural language mission commands and coordinate drone swarms. Mission decomposition, allocation, execution monitoring via LLM. Web-of-Drones integration.</w:t>
      </w:r>
    </w:p>
    <w:p>
      <w:r>
        <w:rPr>
          <w:b/>
        </w:rPr>
        <w:t>🎯 SARAS: VERY HIGH for SARAS Agentic AI. LLM = mission planner agent. Shows natural language commanding of swarms — future SARAS dashboard feature. Web-of-Drones pattern directly applicable.</w:t>
      </w:r>
    </w:p>
    <w:p/>
    <w:p>
      <w:pPr>
        <w:pStyle w:val="Heading2"/>
      </w:pPr>
      <w:r>
        <w:rPr>
          <w:sz w:val="24"/>
        </w:rPr>
        <w:t>AgenticRL: Self-Refining Agentic Reinforcement Learning for Vision-Conditioned UAV Navigation...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13">
        <w:r>
          <w:rPr>
            <w:color w:val="0563C1"/>
            <w:u w:val="single"/>
          </w:rPr>
          <w:t>https://arxiv.org/abs/2606.03963</w:t>
        </w:r>
      </w:hyperlink>
    </w:p>
    <w:p>
      <w:pPr>
        <w:pStyle w:val="IntenseQuote"/>
      </w:pPr>
      <w:r>
        <w:t>📝 Agentic RL + self-refining policies for vision-conditioned UAV navigation. Self-corrects based on visual feedback without manual retraining. Agents improve from each mission.</w:t>
      </w:r>
    </w:p>
    <w:p>
      <w:r>
        <w:rPr>
          <w:b/>
        </w:rPr>
        <w:t>🎯 SARAS: VERY HIGH for SARAS Rescue Agent. Vision-conditioned RL on UAVs = same setup as SARAS victim detection + navigation. Self-refining loop = how SARAS Rescue Agent improves over time.</w:t>
      </w:r>
    </w:p>
    <w:p/>
    <w:p>
      <w:pPr>
        <w:pStyle w:val="Heading2"/>
      </w:pPr>
      <w:r>
        <w:rPr>
          <w:sz w:val="24"/>
        </w:rPr>
        <w:t>Strategic Coordination for Evolving Multi-Agent Systems: Hierarchical RL + Collective Learning (HRCL)...</w:t>
      </w:r>
    </w:p>
    <w:p>
      <w:r>
        <w:rPr>
          <w:b/>
        </w:rPr>
        <w:t>🟢 PRIMARY</w:t>
      </w:r>
    </w:p>
    <w:p>
      <w:pPr>
        <w:pStyle w:val="ListBullet"/>
      </w:pPr>
      <w:r>
        <w:t>👤 Chuhao Qin, Evangelos Pournaras</w:t>
      </w:r>
    </w:p>
    <w:p>
      <w:pPr>
        <w:pStyle w:val="ListBullet"/>
      </w:pPr>
      <w:r>
        <w:t>📅 2025 · arXiv (cs.MA/LG)</w:t>
      </w:r>
    </w:p>
    <w:p>
      <w:pPr>
        <w:pStyle w:val="ListBullet"/>
      </w:pPr>
      <w:r>
        <w:t xml:space="preserve">🔗 arXiv: </w:t>
      </w:r>
      <w:hyperlink r:id="rId14">
        <w:r>
          <w:rPr>
            <w:color w:val="0563C1"/>
            <w:u w:val="single"/>
          </w:rPr>
          <w:t>https://arxiv.org/abs/2509.18088</w:t>
        </w:r>
      </w:hyperlink>
    </w:p>
    <w:p>
      <w:pPr>
        <w:pStyle w:val="IntenseQuote"/>
      </w:pPr>
      <w:r>
        <w:t>📝 HRCL: MARL for high-level strategy + decentralized collective learning for low-level coordination. Minimal communication overhead. Validated on drone swarm sensing and smart city energy.</w:t>
      </w:r>
    </w:p>
    <w:p>
      <w:r>
        <w:rPr>
          <w:b/>
        </w:rPr>
        <w:t>🎯 SARAS: VERY HIGH. MARL high-level = sector allocation. Collective learning low-level = waypoint execution. Drone swarm sensing validation. Maps exactly to SARAS hierarchical design.</w:t>
      </w:r>
    </w:p>
    <w:p/>
    <w:p>
      <w:pPr>
        <w:pStyle w:val="Heading2"/>
      </w:pPr>
      <w:r>
        <w:rPr>
          <w:sz w:val="24"/>
        </w:rPr>
        <w:t>MultiUAV-Plat: LLM-Oriented Platform, Benchmark &amp; Framework for Multi-UAV Collaboration...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(cs.AI)</w:t>
      </w:r>
    </w:p>
    <w:p>
      <w:pPr>
        <w:pStyle w:val="ListBullet"/>
      </w:pPr>
      <w:r>
        <w:t xml:space="preserve">🔗 arXiv: </w:t>
      </w:r>
      <w:hyperlink r:id="rId15">
        <w:r>
          <w:rPr>
            <w:color w:val="0563C1"/>
            <w:u w:val="single"/>
          </w:rPr>
          <w:t>https://arxiv.org/abs/2606.31073</w:t>
        </w:r>
      </w:hyperlink>
    </w:p>
    <w:p>
      <w:pPr>
        <w:pStyle w:val="IntenseQuote"/>
      </w:pPr>
      <w:r>
        <w:t>📝 Comprehensive LLM-oriented multi-UAV platform + benchmark. Standardized tasks, evaluation metrics, extensible framework for testing LLM-based UAV coordination.</w:t>
      </w:r>
    </w:p>
    <w:p>
      <w:r>
        <w:rPr>
          <w:b/>
        </w:rPr>
        <w:t>🎯 SARAS: VERY HIGH for SARAS Agentic AI evaluation. MultiUAV-Plat benchmark could inform SARAS metrics. Platform architecture shows how to structure LLM ↔ UAV communication.</w:t>
      </w:r>
    </w:p>
    <w:p/>
    <w:p>
      <w:pPr>
        <w:pStyle w:val="Heading2"/>
      </w:pPr>
      <w:r>
        <w:rPr>
          <w:sz w:val="24"/>
        </w:rPr>
        <w:t>Integrated Multi-Drone Task Allocation, Sequencing, and Optimal Trajectory Generation in Obstacle-Rich Environ...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16">
        <w:r>
          <w:rPr>
            <w:color w:val="0563C1"/>
            <w:u w:val="single"/>
          </w:rPr>
          <w:t>https://arxiv.org/abs/2603.24908</w:t>
        </w:r>
      </w:hyperlink>
    </w:p>
    <w:p>
      <w:pPr>
        <w:pStyle w:val="IntenseQuote"/>
      </w:pPr>
      <w:r>
        <w:t>📝 Joint optimization: task allocation + action sequencing + collision-free trajectory generation in obstacle-rich environments. Full pipeline from assignment to path execution.</w:t>
      </w:r>
    </w:p>
    <w:p>
      <w:r>
        <w:rPr>
          <w:b/>
        </w:rPr>
        <w:t>🎯 SARAS: VERY HIGH for SARAS. Combines sector allocation (who) + path planning (how). Proves joint optimization is tractable. Directly validates your combined allocation+trajectory approach.</w:t>
      </w:r>
    </w:p>
    <w:p/>
    <w:p>
      <w:pPr>
        <w:pStyle w:val="Heading2"/>
      </w:pPr>
      <w:r>
        <w:rPr>
          <w:sz w:val="24"/>
        </w:rPr>
        <w:t>SkySim: ROS2-based Simulation for Natural Language Control of Drone Swarms using LLMs...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17">
        <w:r>
          <w:rPr>
            <w:color w:val="0563C1"/>
            <w:u w:val="single"/>
          </w:rPr>
          <w:t>https://arxiv.org/abs/2602.01226</w:t>
        </w:r>
      </w:hyperlink>
    </w:p>
    <w:p>
      <w:pPr>
        <w:pStyle w:val="IntenseQuote"/>
      </w:pPr>
      <w:r>
        <w:t>📝 SkySim: ROS2 simulation where LLMs control drone swarms via natural language. LLM reasoning → ROS2 → PX4 execution. Multi-drone, realistic physics, hardware-in-the-loop.</w:t>
      </w:r>
    </w:p>
    <w:p>
      <w:r>
        <w:rPr>
          <w:b/>
        </w:rPr>
        <w:t>🎯 SARAS: VERY HIGH. Shows exact pattern: LLM → ROS2 → PX4. Could be starting point for SARAS simulation. Natural language commanding directly relevant to your agentic AI layer.</w:t>
      </w:r>
    </w:p>
    <w:p/>
    <w:p>
      <w:pPr>
        <w:pStyle w:val="Heading2"/>
      </w:pPr>
      <w:r>
        <w:rPr>
          <w:sz w:val="24"/>
        </w:rPr>
        <w:t>Flying by Inference: Active Inference World Models for Adaptive UAV Swarms...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18">
        <w:r>
          <w:rPr>
            <w:color w:val="0563C1"/>
            <w:u w:val="single"/>
          </w:rPr>
          <w:t>https://arxiv.org/abs/2604.27935</w:t>
        </w:r>
      </w:hyperlink>
    </w:p>
    <w:p>
      <w:pPr>
        <w:pStyle w:val="IntenseQuote"/>
      </w:pPr>
      <w:r>
        <w:t>📝 Active inference (free-energy principle) for UAV swarm world models and autonomous navigation. Agents maintain generative world models, minimize surprise. Works in unknown environments.</w:t>
      </w:r>
    </w:p>
    <w:p>
      <w:r>
        <w:rPr>
          <w:b/>
        </w:rPr>
        <w:t>🎯 SARAS: VERY HIGH for SARAS perception-to-action. Active inference provides theoretical framework for updating world models from sensor data. Novel paradigm complementary to RL.</w:t>
      </w:r>
    </w:p>
    <w:p/>
    <w:p>
      <w:pPr>
        <w:pStyle w:val="Heading2"/>
      </w:pPr>
      <w:r>
        <w:rPr>
          <w:sz w:val="24"/>
        </w:rPr>
        <w:t>Zero-Shot Scalable Resilience in UAV Swarms: Decentralized Imitation Learning...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(cs.LG)</w:t>
      </w:r>
    </w:p>
    <w:p>
      <w:pPr>
        <w:pStyle w:val="ListBullet"/>
      </w:pPr>
      <w:r>
        <w:t xml:space="preserve">🔗 arXiv: </w:t>
      </w:r>
      <w:hyperlink r:id="rId19">
        <w:r>
          <w:rPr>
            <w:color w:val="0563C1"/>
            <w:u w:val="single"/>
          </w:rPr>
          <w:t>https://arxiv.org/abs/2604.15762</w:t>
        </w:r>
      </w:hyperlink>
    </w:p>
    <w:p>
      <w:pPr>
        <w:pStyle w:val="IntenseQuote"/>
      </w:pPr>
      <w:r>
        <w:t>📝 Zero-shot resilience: remaining drones adapt when many fail, no retraining needed. Decentralized coordination maintains coverage. Demonstrated at scale.</w:t>
      </w:r>
    </w:p>
    <w:p>
      <w:r>
        <w:rPr>
          <w:b/>
        </w:rPr>
        <w:t>🎯 SARAS: VERY HIGH for SARAS fault tolerance. Zero-shot = no retraining when drone fails. Directly solves sector reassignment without ML retraining cycle. Critical for practical SARAS.</w:t>
      </w:r>
    </w:p>
    <w:p/>
    <w:p>
      <w:pPr>
        <w:pStyle w:val="Heading2"/>
      </w:pPr>
      <w:r>
        <w:rPr>
          <w:sz w:val="24"/>
        </w:rPr>
        <w:t>SwarmRaft: Raft Consensus for Robust Drone Swarm Coordination in GNSS-Degraded Environments...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2025 · arXiv (cs.DC)</w:t>
      </w:r>
    </w:p>
    <w:p>
      <w:pPr>
        <w:pStyle w:val="ListBullet"/>
      </w:pPr>
      <w:r>
        <w:t xml:space="preserve">🔗 arXiv: </w:t>
      </w:r>
      <w:hyperlink r:id="rId20">
        <w:r>
          <w:rPr>
            <w:color w:val="0563C1"/>
            <w:u w:val="single"/>
          </w:rPr>
          <w:t>https://arxiv.org/abs/2508.00622</w:t>
        </w:r>
      </w:hyperlink>
    </w:p>
    <w:p>
      <w:pPr>
        <w:pStyle w:val="IntenseQuote"/>
      </w:pPr>
      <w:r>
        <w:t>📝 SwarmRaft: Raft consensus algorithm for decentralized drone coordination. No central coordinator. Proven distributed systems algorithm applied to UAV swarms. Works in GPS-denied environments.</w:t>
      </w:r>
    </w:p>
    <w:p>
      <w:r>
        <w:rPr>
          <w:b/>
        </w:rPr>
        <w:t>🎯 SARAS: VERY HIGH for SARAS decentralized design. Alternative to auction-based allocation. Raft consensus is well-understood and proven. GNSS-denied = relevant for SAR scenarios.</w:t>
      </w:r>
    </w:p>
    <w:p/>
    <w:p>
      <w:pPr>
        <w:pStyle w:val="Heading2"/>
      </w:pPr>
      <w:r>
        <w:rPr>
          <w:sz w:val="24"/>
        </w:rPr>
        <w:t>Shepherding UAV Swarm with Action Prediction Based on Movement Constraints...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21">
        <w:r>
          <w:rPr>
            <w:color w:val="0563C1"/>
            <w:u w:val="single"/>
          </w:rPr>
          <w:t>https://arxiv.org/abs/2604.17189</w:t>
        </w:r>
      </w:hyperlink>
    </w:p>
    <w:p>
      <w:pPr>
        <w:pStyle w:val="IntenseQuote"/>
      </w:pPr>
      <w:r>
        <w:t>📝 Sheepdog-inspired control for swarm navigation. Single shepherd drone guides a swarm using predicted movement constraints. Emergent coordination without explicit inter-drone communication.</w:t>
      </w:r>
    </w:p>
    <w:p>
      <w:r>
        <w:rPr>
          <w:b/>
        </w:rPr>
        <w:t>🎯 SARAS: RELEVANT for SARAS if a lead drone needs to guide the swarm formation. Action prediction for swarm shepherding is an interesting fallback if direct coordination fails.</w:t>
      </w:r>
    </w:p>
    <w:p/>
    <w:p>
      <w:pPr>
        <w:pStyle w:val="Heading2"/>
      </w:pPr>
      <w:r>
        <w:rPr>
          <w:sz w:val="24"/>
        </w:rPr>
        <w:t>Human-LLM Synergy in Context-Aware Adaptive Architecture for Scalable Drone Swarm Operations...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2025 · arXiv (cs.RO)</w:t>
      </w:r>
    </w:p>
    <w:p>
      <w:pPr>
        <w:pStyle w:val="ListBullet"/>
      </w:pPr>
      <w:r>
        <w:t xml:space="preserve">🔗 arXiv: </w:t>
      </w:r>
      <w:hyperlink r:id="rId22">
        <w:r>
          <w:rPr>
            <w:color w:val="0563C1"/>
            <w:u w:val="single"/>
          </w:rPr>
          <w:t>https://arxiv.org/abs/2509.05355</w:t>
        </w:r>
      </w:hyperlink>
    </w:p>
    <w:p>
      <w:pPr>
        <w:pStyle w:val="IntenseQuote"/>
      </w:pPr>
      <w:r>
        <w:t>📝 Human operators + LLM swarm coordination. LLMs handle context-aware decisions, humans provide oversight. Scalable to large swarms. Addresses human factors in swarm command.</w:t>
      </w:r>
    </w:p>
    <w:p>
      <w:r>
        <w:rPr>
          <w:b/>
        </w:rPr>
        <w:t>🎯 SARAS: RELEVANT for SARAS dashboard design. Shows how rescue operators interact with AI-coordinated swarms. Balance of autonomy vs human control directly informs your design.</w:t>
      </w:r>
    </w:p>
    <w:p/>
    <w:p>
      <w:pPr>
        <w:pStyle w:val="Heading2"/>
      </w:pPr>
      <w:r>
        <w:rPr>
          <w:sz w:val="24"/>
        </w:rPr>
        <w:t>Hierarchical LLM-Driven Control for HAPS-Assisted UAV Networks...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(cs.AI)</w:t>
      </w:r>
    </w:p>
    <w:p>
      <w:pPr>
        <w:pStyle w:val="ListBullet"/>
      </w:pPr>
      <w:r>
        <w:t xml:space="preserve">🔗 arXiv: </w:t>
      </w:r>
      <w:hyperlink r:id="rId23">
        <w:r>
          <w:rPr>
            <w:color w:val="0563C1"/>
            <w:u w:val="single"/>
          </w:rPr>
          <w:t>https://arxiv.org/abs/2605.11509</w:t>
        </w:r>
      </w:hyperlink>
    </w:p>
    <w:p>
      <w:pPr>
        <w:pStyle w:val="IntenseQuote"/>
      </w:pPr>
      <w:r>
        <w:t>📝 Hierarchical LLM-driven UAV control with High-Altitude Platform Stations (HAPS). LLM interprets high-level commands → vehicle trajectories. Joint flight + communication optimization.</w:t>
      </w:r>
    </w:p>
    <w:p>
      <w:r>
        <w:rPr>
          <w:b/>
        </w:rPr>
        <w:t>🎯 SARAS: RELEVANT for SARAS LLM control architecture. Hierarchical decomposition mirrors SARAS agentic design. Joint trajectory + communication optimization useful for telemetry management.</w:t>
      </w:r>
    </w:p>
    <w:p/>
    <w:p>
      <w:pPr>
        <w:pStyle w:val="Heading2"/>
      </w:pPr>
      <w:r>
        <w:rPr>
          <w:sz w:val="24"/>
        </w:rPr>
        <w:t>LAEI: Layered Autonomous Edge Intelligence Framework for Robust UAV Swarm Operations...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24">
        <w:r>
          <w:rPr>
            <w:color w:val="0563C1"/>
            <w:u w:val="single"/>
          </w:rPr>
          <w:t>https://arxiv.org/abs/2606.09099</w:t>
        </w:r>
      </w:hyperlink>
    </w:p>
    <w:p>
      <w:pPr>
        <w:pStyle w:val="IntenseQuote"/>
      </w:pPr>
      <w:r>
        <w:t>📝 LAEI: 3-layer edge intelligence (perception → coordination → mission planning) across computational tiers. Edge decision-making + swarm-level coherence. Real-time performance.</w:t>
      </w:r>
    </w:p>
    <w:p>
      <w:r>
        <w:rPr>
          <w:b/>
        </w:rPr>
        <w:t>🎯 SARAS: VERY HIGH for SARAS architecture. Layered framework mirrors SARAS: edge perception, swarm coordination, mission planning. Good reference for structuring your three computational tiers.</w:t>
      </w:r>
    </w:p>
    <w:p/>
    <w:p>
      <w:pPr>
        <w:pStyle w:val="Heading2"/>
      </w:pPr>
      <w:r>
        <w:rPr>
          <w:sz w:val="24"/>
        </w:rPr>
        <w:t>Crazyflow: GPU-Accelerated Differentiable Drone Simulator in JAX...</w:t>
      </w:r>
    </w:p>
    <w:p>
      <w:r>
        <w:rPr>
          <w:b/>
        </w:rPr>
        <w:t>🟢 PRIMARY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25">
        <w:r>
          <w:rPr>
            <w:color w:val="0563C1"/>
            <w:u w:val="single"/>
          </w:rPr>
          <w:t>https://arxiv.org/abs/2606.01478</w:t>
        </w:r>
      </w:hyperlink>
    </w:p>
    <w:p>
      <w:pPr>
        <w:pStyle w:val="IntenseQuote"/>
      </w:pPr>
      <w:r>
        <w:t>📝 Differentiable drone simulator in JAX with GPU acceleration. Enables gradient-based controller optimization and system ID. PX4 interfacing. 10–1000x faster than real-time.</w:t>
      </w:r>
    </w:p>
    <w:p>
      <w:r>
        <w:rPr>
          <w:b/>
        </w:rPr>
        <w:t>🎯 SARAS: VERY HIGH for SARAS simulation. Differentiable = rapid controller optimization, better sim-to-real transfer. Could pre-train controllers before Gazebo/PX4 SITL testing.</w:t>
      </w:r>
    </w:p>
    <w:p/>
    <w:p>
      <w:pPr>
        <w:pStyle w:val="Heading1"/>
      </w:pPr>
      <w:r>
        <w:t>🟡 SUPPORTING — Complementary / Extension (14 papers)</w:t>
      </w:r>
    </w:p>
    <w:p>
      <w:pPr>
        <w:pStyle w:val="Heading2"/>
      </w:pPr>
      <w:r>
        <w:rPr>
          <w:sz w:val="24"/>
        </w:rPr>
        <w:t>Diffusion-based 4D Trajectory Prediction and Distributed Control for UAV Swarms...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26">
        <w:r>
          <w:rPr>
            <w:color w:val="0563C1"/>
            <w:u w:val="single"/>
          </w:rPr>
          <w:t>https://arxiv.org/abs/2606.31197</w:t>
        </w:r>
      </w:hyperlink>
    </w:p>
    <w:p>
      <w:pPr>
        <w:pStyle w:val="IntenseQuote"/>
      </w:pPr>
      <w:r>
        <w:t>📝 Diffusion models for 4D (space+time) trajectory prediction and closed-loop swarm control. Collision-free, dynamic obstacle-aware trajectory generation.</w:t>
      </w:r>
    </w:p>
    <w:p>
      <w:r>
        <w:rPr>
          <w:b/>
        </w:rPr>
        <w:t>🎯 SARAS: HIGH for SARAS trajectory planning. Diffusion models for trajectories = future work direction. Novel approach beyond standard RRT/Gaussian processes.</w:t>
      </w:r>
    </w:p>
    <w:p/>
    <w:p>
      <w:pPr>
        <w:pStyle w:val="Heading2"/>
      </w:pPr>
      <w:r>
        <w:rPr>
          <w:sz w:val="24"/>
        </w:rPr>
        <w:t>SwarmFly: Simulation Platform for UAV Swarm Experiment Design and Validation...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27">
        <w:r>
          <w:rPr>
            <w:color w:val="0563C1"/>
            <w:u w:val="single"/>
          </w:rPr>
          <w:t>https://arxiv.org/abs/2606.25146</w:t>
        </w:r>
      </w:hyperlink>
    </w:p>
    <w:p>
      <w:pPr>
        <w:pStyle w:val="IntenseQuote"/>
      </w:pPr>
      <w:r>
        <w:t>📝 SwarmFly: purpose-built multi-drone simulation platform. Realistic physics, multi-agent scenarios, HIL testing. Covers formation, coordination, task execution.</w:t>
      </w:r>
    </w:p>
    <w:p>
      <w:r>
        <w:rPr>
          <w:b/>
        </w:rPr>
        <w:t>🎯 SARAS: RELEVANT for SARAS simulation. Compare with your Gazebo/PX4 SITL. SwarmFly features may inform your multi-drone scenario management.</w:t>
      </w:r>
    </w:p>
    <w:p/>
    <w:p>
      <w:pPr>
        <w:pStyle w:val="Heading2"/>
      </w:pPr>
      <w:r>
        <w:rPr>
          <w:sz w:val="24"/>
        </w:rPr>
        <w:t>DisasterBench: Multimodal Benchmark for UAV-Based Disaster Response...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(cs.CV)</w:t>
      </w:r>
    </w:p>
    <w:p>
      <w:pPr>
        <w:pStyle w:val="ListBullet"/>
      </w:pPr>
      <w:r>
        <w:t xml:space="preserve">🔗 arXiv: </w:t>
      </w:r>
      <w:hyperlink r:id="rId28">
        <w:r>
          <w:rPr>
            <w:color w:val="0563C1"/>
            <w:u w:val="single"/>
          </w:rPr>
          <w:t>https://arxiv.org/abs/2606.06217</w:t>
        </w:r>
      </w:hyperlink>
    </w:p>
    <w:p>
      <w:pPr>
        <w:pStyle w:val="IntenseQuote"/>
      </w:pPr>
      <w:r>
        <w:t>📝 Comprehensive benchmark for UAV-based disaster response evaluation. Multiple disaster scenarios, metrics, standardized evaluation. Enables comparison of UAV SAR systems.</w:t>
      </w:r>
    </w:p>
    <w:p>
      <w:r>
        <w:rPr>
          <w:b/>
        </w:rPr>
        <w:t>🎯 SARAS: DIRECTLY RELEVANT for SARAS evaluation. Use DisasterBench as methodology reference. Covers exactly the disaster scenarios SARAS targets.</w:t>
      </w:r>
    </w:p>
    <w:p/>
    <w:p>
      <w:pPr>
        <w:pStyle w:val="Heading2"/>
      </w:pPr>
      <w:r>
        <w:rPr>
          <w:sz w:val="24"/>
        </w:rPr>
        <w:t>Graph Neural Networks at War: Cybersecurity + Drone Intelligence...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(cs.CR)</w:t>
      </w:r>
    </w:p>
    <w:p>
      <w:pPr>
        <w:pStyle w:val="ListBullet"/>
      </w:pPr>
      <w:r>
        <w:t xml:space="preserve">🔗 arXiv: </w:t>
      </w:r>
      <w:hyperlink r:id="rId29">
        <w:r>
          <w:rPr>
            <w:color w:val="0563C1"/>
            <w:u w:val="single"/>
          </w:rPr>
          <w:t>https://arxiv.org/abs/2606.17119</w:t>
        </w:r>
      </w:hyperlink>
    </w:p>
    <w:p>
      <w:pPr>
        <w:pStyle w:val="IntenseQuote"/>
      </w:pPr>
      <w:r>
        <w:t>📝 GNN-based swarm analysis and defense. Models drone formations as graphs, predicts attack patterns using graph neural networks.</w:t>
      </w:r>
    </w:p>
    <w:p>
      <w:r>
        <w:rPr>
          <w:b/>
        </w:rPr>
        <w:t>🎯 SARAS: VERY HIGH for SARAS GNN coordination. GNN modeling of drones-as-nodes/communications-as-edges is exactly how SARAS should represent the swarm for coordination.</w:t>
      </w:r>
    </w:p>
    <w:p/>
    <w:p>
      <w:pPr>
        <w:pStyle w:val="Heading2"/>
      </w:pPr>
      <w:r>
        <w:rPr>
          <w:sz w:val="24"/>
        </w:rPr>
        <w:t>Secure RF and WiFi Communication in Drone Swarms...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(cs.CR)</w:t>
      </w:r>
    </w:p>
    <w:p>
      <w:pPr>
        <w:pStyle w:val="ListBullet"/>
      </w:pPr>
      <w:r>
        <w:t xml:space="preserve">🔗 arXiv: </w:t>
      </w:r>
      <w:hyperlink r:id="rId30">
        <w:r>
          <w:rPr>
            <w:color w:val="0563C1"/>
            <w:u w:val="single"/>
          </w:rPr>
          <w:t>https://arxiv.org/abs/2606.27028</w:t>
        </w:r>
      </w:hyperlink>
    </w:p>
    <w:p>
      <w:pPr>
        <w:pStyle w:val="IntenseQuote"/>
      </w:pPr>
      <w:r>
        <w:t>📝 Secure communication design for drone swarms over RF and WiFi. Addresses jamming, interference, cybersecurity threats in swarm control channels.</w:t>
      </w:r>
    </w:p>
    <w:p>
      <w:r>
        <w:rPr>
          <w:b/>
        </w:rPr>
        <w:t>🎯 SARAS: RELEVANT for SARAS physical layer. WiFi telemetry+video channel design. Security considerations for the physical drone communication architecture.</w:t>
      </w:r>
    </w:p>
    <w:p/>
    <w:p>
      <w:pPr>
        <w:pStyle w:val="Heading2"/>
      </w:pPr>
      <w:r>
        <w:rPr>
          <w:sz w:val="24"/>
        </w:rPr>
        <w:t>Robust Autonomous UAV Landing via Multimodal Agentic AI and Active World Modeling...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(cs.CV)</w:t>
      </w:r>
    </w:p>
    <w:p>
      <w:pPr>
        <w:pStyle w:val="ListBullet"/>
      </w:pPr>
      <w:r>
        <w:t xml:space="preserve">🔗 arXiv: </w:t>
      </w:r>
      <w:hyperlink r:id="rId31">
        <w:r>
          <w:rPr>
            <w:color w:val="0563C1"/>
            <w:u w:val="single"/>
          </w:rPr>
          <w:t>https://arxiv.org/abs/2606.31613</w:t>
        </w:r>
      </w:hyperlink>
    </w:p>
    <w:p>
      <w:pPr>
        <w:pStyle w:val="IntenseQuote"/>
      </w:pPr>
      <w:r>
        <w:t>📝 Agentic AI for UAV landing using multimodal perception + active world modeling. Adapts to wind, sea state, platform motion.</w:t>
      </w:r>
    </w:p>
    <w:p>
      <w:r>
        <w:rPr>
          <w:b/>
        </w:rPr>
        <w:t>🎯 SARAS: RELEVANT for SARAS agentic AI. Active world modeling approach for dynamic conditions could inspire SARAS Rescue Agent situational awareness.</w:t>
      </w:r>
    </w:p>
    <w:p/>
    <w:p>
      <w:pPr>
        <w:pStyle w:val="Heading2"/>
      </w:pPr>
      <w:r>
        <w:rPr>
          <w:sz w:val="24"/>
        </w:rPr>
        <w:t>Digital Twin-Assisted Adaptive Multi-Agent DRL for Spectrum &amp; Resource Management...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(cs.IT)</w:t>
      </w:r>
    </w:p>
    <w:p>
      <w:pPr>
        <w:pStyle w:val="ListBullet"/>
      </w:pPr>
      <w:r>
        <w:t xml:space="preserve">🔗 arXiv: </w:t>
      </w:r>
      <w:hyperlink r:id="rId32">
        <w:r>
          <w:rPr>
            <w:color w:val="0563C1"/>
            <w:u w:val="single"/>
          </w:rPr>
          <w:t>https://arxiv.org/abs/2606.01324</w:t>
        </w:r>
      </w:hyperlink>
    </w:p>
    <w:p>
      <w:pPr>
        <w:pStyle w:val="IntenseQuote"/>
      </w:pPr>
      <w:r>
        <w:t>📝 Digital twin-assisted multi-agent DRL for wireless spectrum management in UAV networks. Uses digital twin to simulate/predict spectrum for smarter resource allocation.</w:t>
      </w:r>
    </w:p>
    <w:p>
      <w:r>
        <w:rPr>
          <w:b/>
        </w:rPr>
        <w:t>🎯 SARAS: RELEVANT for SARAS digital twin concept. Shows how digital twins augment DRL training and prediction. Could inform SARAS real-time disaster zone modeling.</w:t>
      </w:r>
    </w:p>
    <w:p/>
    <w:p>
      <w:pPr>
        <w:pStyle w:val="Heading2"/>
      </w:pPr>
      <w:r>
        <w:rPr>
          <w:sz w:val="24"/>
        </w:rPr>
        <w:t>Shared Backbone PPO for Multi-UAV Communication Coverage with Connection Preservation...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(cs.AI)</w:t>
      </w:r>
    </w:p>
    <w:p>
      <w:pPr>
        <w:pStyle w:val="ListBullet"/>
      </w:pPr>
      <w:r>
        <w:t xml:space="preserve">🔗 arXiv: </w:t>
      </w:r>
      <w:hyperlink r:id="rId33">
        <w:r>
          <w:rPr>
            <w:color w:val="0563C1"/>
            <w:u w:val="single"/>
          </w:rPr>
          <w:t>https://arxiv.org/abs/2605.17999</w:t>
        </w:r>
      </w:hyperlink>
    </w:p>
    <w:p>
      <w:pPr>
        <w:pStyle w:val="IntenseQuote"/>
      </w:pPr>
      <w:r>
        <w:t>📝 Shared Backbone PPO: multi-agent PPO with shared policy backbone for UAV communication coverage. Maintains mesh connectivity while covering area. Centralized training, decentralized execution.</w:t>
      </w:r>
    </w:p>
    <w:p>
      <w:r>
        <w:rPr>
          <w:b/>
        </w:rPr>
        <w:t>🎯 SARAS: VERY HIGH for SARAS. Connectivity-preserving coverage = maintain backend connection while searching. Shared backbone PPO = your baseline MARL algorithm for sector allocation.</w:t>
      </w:r>
    </w:p>
    <w:p/>
    <w:p>
      <w:pPr>
        <w:pStyle w:val="Heading2"/>
      </w:pPr>
      <w:r>
        <w:rPr>
          <w:sz w:val="24"/>
        </w:rPr>
        <w:t>Trajectory Optimization in Single and Dual-UAV Bearing-Only Target Localization...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34">
        <w:r>
          <w:rPr>
            <w:color w:val="0563C1"/>
            <w:u w:val="single"/>
          </w:rPr>
          <w:t>https://arxiv.org/abs/2606.09188</w:t>
        </w:r>
      </w:hyperlink>
    </w:p>
    <w:p>
      <w:pPr>
        <w:pStyle w:val="IntenseQuote"/>
      </w:pPr>
      <w:r>
        <w:t>📝 Optimal UAV trajectories for localizing targets using bearing-only (angle) measurements. Minimizes localization uncertainty. Dual-UAV collaboration for improved accuracy.</w:t>
      </w:r>
    </w:p>
    <w:p>
      <w:r>
        <w:rPr>
          <w:b/>
        </w:rPr>
        <w:t>🎯 SARAS: RELEVANT for SARAS sector coverage optimization. Optimal repositioning to improve victim detection confidence. Bearing-only localization relevant when drones close in on detections.</w:t>
      </w:r>
    </w:p>
    <w:p/>
    <w:p>
      <w:pPr>
        <w:pStyle w:val="Heading2"/>
      </w:pPr>
      <w:r>
        <w:rPr>
          <w:sz w:val="24"/>
        </w:rPr>
        <w:t>Drone Swarm Energy Management: Optimization-Based Battery-Aware Reallocation...</w:t>
      </w:r>
    </w:p>
    <w:p>
      <w:r>
        <w:rPr>
          <w:b/>
        </w:rPr>
        <w:t>🟡 SUPPORTING</w:t>
      </w:r>
    </w:p>
    <w:p>
      <w:pPr>
        <w:pStyle w:val="ListBullet"/>
      </w:pPr>
      <w:r>
        <w:t>👤 Michael Z. Zgurovsky et al.</w:t>
      </w:r>
    </w:p>
    <w:p>
      <w:pPr>
        <w:pStyle w:val="ListBullet"/>
      </w:pPr>
      <w:r>
        <w:t>📅 2025 · arXiv (math.OC)</w:t>
      </w:r>
    </w:p>
    <w:p>
      <w:pPr>
        <w:pStyle w:val="ListBullet"/>
      </w:pPr>
      <w:r>
        <w:t xml:space="preserve">🔗 arXiv: </w:t>
      </w:r>
      <w:hyperlink r:id="rId35">
        <w:r>
          <w:rPr>
            <w:color w:val="0563C1"/>
            <w:u w:val="single"/>
          </w:rPr>
          <w:t>https://arxiv.org/abs/2511.11557</w:t>
        </w:r>
      </w:hyperlink>
    </w:p>
    <w:p>
      <w:pPr>
        <w:pStyle w:val="IntenseQuote"/>
      </w:pPr>
      <w:r>
        <w:t>📝 Optimization-based energy management for drone swarms with battery-aware task reallocation and charging scheduling. Ensures persistent operations by reassigning based on battery.</w:t>
      </w:r>
    </w:p>
    <w:p>
      <w:r>
        <w:rPr>
          <w:b/>
        </w:rPr>
        <w:t>🎯 SARAS: RELEVANT for SARAS battery-aware sector handover. Energy model informs return-to-base triggers and sector reassignment when battery runs low.</w:t>
      </w:r>
    </w:p>
    <w:p/>
    <w:p>
      <w:pPr>
        <w:pStyle w:val="Heading2"/>
      </w:pPr>
      <w:r>
        <w:rPr>
          <w:sz w:val="24"/>
        </w:rPr>
        <w:t>Secure UAV Swarms in Low-Altitude Wireless Networks: Challenges and Solutions...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(cs.CR)</w:t>
      </w:r>
    </w:p>
    <w:p>
      <w:pPr>
        <w:pStyle w:val="ListBullet"/>
      </w:pPr>
      <w:r>
        <w:t xml:space="preserve">🔗 arXiv: </w:t>
      </w:r>
      <w:hyperlink r:id="rId36">
        <w:r>
          <w:rPr>
            <w:color w:val="0563C1"/>
            <w:u w:val="single"/>
          </w:rPr>
          <w:t>https://arxiv.org/abs/2605.26876</w:t>
        </w:r>
      </w:hyperlink>
    </w:p>
    <w:p>
      <w:pPr>
        <w:pStyle w:val="IntenseQuote"/>
      </w:pPr>
      <w:r>
        <w:t>📝 Survey of cybersecurity challenges in low-altitude UAV swarms: jamming, spoofing, eavesdropping, DoS. AI-based anomaly detection as defense.</w:t>
      </w:r>
    </w:p>
    <w:p>
      <w:r>
        <w:rPr>
          <w:b/>
        </w:rPr>
        <w:t>🎯 SARAS: RELEVANT for SARAS threat model. Survey outlines security considerations for physical drone communication — informs the SARAS design.</w:t>
      </w:r>
    </w:p>
    <w:p/>
    <w:p>
      <w:pPr>
        <w:pStyle w:val="Heading2"/>
      </w:pPr>
      <w:r>
        <w:rPr>
          <w:sz w:val="24"/>
        </w:rPr>
        <w:t>Local Conformity-Based Evolutionary Game Modeling of UAV Swarm Under Byzantine Attack...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(eess.SY)</w:t>
      </w:r>
    </w:p>
    <w:p>
      <w:pPr>
        <w:pStyle w:val="ListBullet"/>
      </w:pPr>
      <w:r>
        <w:t xml:space="preserve">🔗 arXiv: </w:t>
      </w:r>
      <w:hyperlink r:id="rId37">
        <w:r>
          <w:rPr>
            <w:color w:val="0563C1"/>
            <w:u w:val="single"/>
          </w:rPr>
          <w:t>https://arxiv.org/abs/2606.21206</w:t>
        </w:r>
      </w:hyperlink>
    </w:p>
    <w:p>
      <w:pPr>
        <w:pStyle w:val="IntenseQuote"/>
      </w:pPr>
      <w:r>
        <w:t>📝 Evolutionary game theory modeling of UAV swarm under Byzantine (adversarial) attacks. Local conformity pressure maintains swarm cohesion despite compromised nodes.</w:t>
      </w:r>
    </w:p>
    <w:p>
      <w:r>
        <w:rPr>
          <w:b/>
        </w:rPr>
        <w:t>🎯 SARAS: RELEVANT for SARAS Byzantine fault tolerance. When a drone sends incorrect data (e.g., false positive), local conformity helps filter it. Evolutionary game theory for swarm robustness.</w:t>
      </w:r>
    </w:p>
    <w:p/>
    <w:p>
      <w:pPr>
        <w:pStyle w:val="Heading2"/>
      </w:pPr>
      <w:r>
        <w:rPr>
          <w:sz w:val="24"/>
        </w:rPr>
        <w:t>Swarm Sign Language: Motion-Based Communication Between Drones...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2026 · arXiv (cs.RO)</w:t>
      </w:r>
    </w:p>
    <w:p>
      <w:pPr>
        <w:pStyle w:val="ListBullet"/>
      </w:pPr>
      <w:r>
        <w:t xml:space="preserve">🔗 arXiv: </w:t>
      </w:r>
      <w:hyperlink r:id="rId38">
        <w:r>
          <w:rPr>
            <w:color w:val="0563C1"/>
            <w:u w:val="single"/>
          </w:rPr>
          <w:t>https://arxiv.org/abs/2606.27883</w:t>
        </w:r>
      </w:hyperlink>
    </w:p>
    <w:p>
      <w:pPr>
        <w:pStyle w:val="IntenseQuote"/>
      </w:pPr>
      <w:r>
        <w:t>📝 Drones communicate via motion gestures — no explicit radio. Motion patterns encode messages like turn, danger, follow. Emergency fallback if RF fails.</w:t>
      </w:r>
    </w:p>
    <w:p>
      <w:r>
        <w:rPr>
          <w:b/>
        </w:rPr>
        <w:t>🎯 SARAS: RELEVANT for inter-drone backup. Motion-based sign language as emergency fallback if primary communication is jammed or fails.</w:t>
      </w:r>
    </w:p>
    <w:p/>
    <w:p>
      <w:pPr>
        <w:pStyle w:val="Heading2"/>
      </w:pPr>
      <w:r>
        <w:rPr>
          <w:sz w:val="24"/>
        </w:rPr>
        <w:t>Flocking Phase Transition and Threat Responses in Bio-Inspired Autonomous Drone Swarms...</w:t>
      </w:r>
    </w:p>
    <w:p>
      <w:r>
        <w:rPr>
          <w:b/>
        </w:rPr>
        <w:t>🟡 SUPPORTING</w:t>
      </w:r>
    </w:p>
    <w:p>
      <w:pPr>
        <w:pStyle w:val="ListBullet"/>
      </w:pPr>
      <w:r>
        <w:t>👤 Multiple Authors</w:t>
      </w:r>
    </w:p>
    <w:p>
      <w:pPr>
        <w:pStyle w:val="ListBullet"/>
      </w:pPr>
      <w:r>
        <w:t>📅 2025 · arXiv (cs.RO)</w:t>
      </w:r>
    </w:p>
    <w:p>
      <w:pPr>
        <w:pStyle w:val="ListBullet"/>
      </w:pPr>
      <w:r>
        <w:t xml:space="preserve">🔗 arXiv: </w:t>
      </w:r>
      <w:hyperlink r:id="rId39">
        <w:r>
          <w:rPr>
            <w:color w:val="0563C1"/>
            <w:u w:val="single"/>
          </w:rPr>
          <w:t>https://arxiv.org/abs/2512.21196</w:t>
        </w:r>
      </w:hyperlink>
    </w:p>
    <w:p>
      <w:pPr>
        <w:pStyle w:val="IntenseQuote"/>
      </w:pPr>
      <w:r>
        <w:t>📝 Phase transitions in bio-inspired (flocking) drone swarms responding to threats. Models from collective animal behavior (fish schools, bird flocks). Local rules → emergent group response.</w:t>
      </w:r>
    </w:p>
    <w:p>
      <w:r>
        <w:rPr>
          <w:b/>
        </w:rPr>
        <w:t>🎯 SARAS: RELEVANT for SARAS emergency response. When drone detects emergency, swarm should respond collectively. Phase transition model describes how this emerges.</w:t>
      </w:r>
    </w:p>
    <w:p/>
    <w:p>
      <w:r>
        <w:br w:type="page"/>
      </w:r>
    </w:p>
    <w:p>
      <w:pPr>
        <w:pStyle w:val="Heading1"/>
      </w:pPr>
      <w:r>
        <w:t>📊 Summary Table — All 31 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SARAS Relevance</w:t>
            </w:r>
          </w:p>
        </w:tc>
      </w:tr>
      <w:tr>
        <w:tc>
          <w:tcPr>
            <w:tcW w:type="dxa" w:w="2160"/>
          </w:tcPr>
          <w:p>
            <w:r>
              <w:t>2606.11687</w:t>
            </w:r>
          </w:p>
        </w:tc>
        <w:tc>
          <w:tcPr>
            <w:tcW w:type="dxa" w:w="2160"/>
          </w:tcPr>
          <w:p>
            <w:r>
              <w:t>DroneShield-AI: Multi-Modal Sensor Fusion for Drone Threat Detection, 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HIGHEST RELEVANCE. GNN-SIM = your swarm coordination GNN. YOLOv8 = your victim d...</w:t>
            </w:r>
          </w:p>
        </w:tc>
      </w:tr>
      <w:tr>
        <w:tc>
          <w:tcPr>
            <w:tcW w:type="dxa" w:w="2160"/>
          </w:tcPr>
          <w:p>
            <w:r>
              <w:t>2606.01970</w:t>
            </w:r>
          </w:p>
        </w:tc>
        <w:tc>
          <w:tcPr>
            <w:tcW w:type="dxa" w:w="2160"/>
          </w:tcPr>
          <w:p>
            <w:r>
              <w:t>Market-Based Replanning for Safety-Critical UAV Swarms in Search and R...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EXACT MATCH. Market-based approach = your IDEA.md baseline. Dynamic sector reass...</w:t>
            </w:r>
          </w:p>
        </w:tc>
      </w:tr>
      <w:tr>
        <w:tc>
          <w:tcPr>
            <w:tcW w:type="dxa" w:w="2160"/>
          </w:tcPr>
          <w:p>
            <w:r>
              <w:t>2603.20333</w:t>
            </w:r>
          </w:p>
        </w:tc>
        <w:tc>
          <w:tcPr>
            <w:tcW w:type="dxa" w:w="2160"/>
          </w:tcPr>
          <w:p>
            <w:r>
              <w:t>Bounded Coupled AI Learning Dynamics in Tri-Hierarchical Drone Swarms...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HIGH. Maps to SARAS 3 layers: fast edge ML → medium swarm ML → slow agentic...</w:t>
            </w:r>
          </w:p>
        </w:tc>
      </w:tr>
      <w:tr>
        <w:tc>
          <w:tcPr>
            <w:tcW w:type="dxa" w:w="2160"/>
          </w:tcPr>
          <w:p>
            <w:r>
              <w:t>2605.03788</w:t>
            </w:r>
          </w:p>
        </w:tc>
        <w:tc>
          <w:tcPr>
            <w:tcW w:type="dxa" w:w="2160"/>
          </w:tcPr>
          <w:p>
            <w:r>
              <w:t>Say the Mission, Execute the Swarm: Agent-Enhanced LLM Reasoning in th...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 for SARAS Agentic AI. LLM = mission planner agent. Shows natural langu...</w:t>
            </w:r>
          </w:p>
        </w:tc>
      </w:tr>
      <w:tr>
        <w:tc>
          <w:tcPr>
            <w:tcW w:type="dxa" w:w="2160"/>
          </w:tcPr>
          <w:p>
            <w:r>
              <w:t>2606.03963</w:t>
            </w:r>
          </w:p>
        </w:tc>
        <w:tc>
          <w:tcPr>
            <w:tcW w:type="dxa" w:w="2160"/>
          </w:tcPr>
          <w:p>
            <w:r>
              <w:t>AgenticRL: Self-Refining Agentic Reinforcement Learning for Vision-Con...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 for SARAS Rescue Agent. Vision-conditioned RL on UAVs = same setup as ...</w:t>
            </w:r>
          </w:p>
        </w:tc>
      </w:tr>
      <w:tr>
        <w:tc>
          <w:tcPr>
            <w:tcW w:type="dxa" w:w="2160"/>
          </w:tcPr>
          <w:p>
            <w:r>
              <w:t>2509.18088</w:t>
            </w:r>
          </w:p>
        </w:tc>
        <w:tc>
          <w:tcPr>
            <w:tcW w:type="dxa" w:w="2160"/>
          </w:tcPr>
          <w:p>
            <w:r>
              <w:t>Strategic Coordination for Evolving Multi-Agent Systems: Hierarchical ...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VERY HIGH. MARL high-level = sector allocation. Collective learning low-level = ...</w:t>
            </w:r>
          </w:p>
        </w:tc>
      </w:tr>
      <w:tr>
        <w:tc>
          <w:tcPr>
            <w:tcW w:type="dxa" w:w="2160"/>
          </w:tcPr>
          <w:p>
            <w:r>
              <w:t>2606.31073</w:t>
            </w:r>
          </w:p>
        </w:tc>
        <w:tc>
          <w:tcPr>
            <w:tcW w:type="dxa" w:w="2160"/>
          </w:tcPr>
          <w:p>
            <w:r>
              <w:t>MultiUAV-Plat: LLM-Oriented Platform, Benchmark &amp; Framework for Multi-...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 for SARAS Agentic AI evaluation. MultiUAV-Plat benchmark could inform ...</w:t>
            </w:r>
          </w:p>
        </w:tc>
      </w:tr>
      <w:tr>
        <w:tc>
          <w:tcPr>
            <w:tcW w:type="dxa" w:w="2160"/>
          </w:tcPr>
          <w:p>
            <w:r>
              <w:t>2603.24908</w:t>
            </w:r>
          </w:p>
        </w:tc>
        <w:tc>
          <w:tcPr>
            <w:tcW w:type="dxa" w:w="2160"/>
          </w:tcPr>
          <w:p>
            <w:r>
              <w:t>Integrated Multi-Drone Task Allocation, Sequencing, and Optimal Trajec...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 for SARAS. Combines sector allocation (who) + path planning (how). Pro...</w:t>
            </w:r>
          </w:p>
        </w:tc>
      </w:tr>
      <w:tr>
        <w:tc>
          <w:tcPr>
            <w:tcW w:type="dxa" w:w="2160"/>
          </w:tcPr>
          <w:p>
            <w:r>
              <w:t>2602.01226</w:t>
            </w:r>
          </w:p>
        </w:tc>
        <w:tc>
          <w:tcPr>
            <w:tcW w:type="dxa" w:w="2160"/>
          </w:tcPr>
          <w:p>
            <w:r>
              <w:t>SkySim: ROS2-based Simulation for Natural Language Control of Drone Sw...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HIGH. Shows exact pattern: LLM → ROS2 → PX4. Could be starting point for SA...</w:t>
            </w:r>
          </w:p>
        </w:tc>
      </w:tr>
      <w:tr>
        <w:tc>
          <w:tcPr>
            <w:tcW w:type="dxa" w:w="2160"/>
          </w:tcPr>
          <w:p>
            <w:r>
              <w:t>2604.27935</w:t>
            </w:r>
          </w:p>
        </w:tc>
        <w:tc>
          <w:tcPr>
            <w:tcW w:type="dxa" w:w="2160"/>
          </w:tcPr>
          <w:p>
            <w:r>
              <w:t>Flying by Inference: Active Inference World Models for Adaptive UAV Sw...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 for SARAS perception-to-action. Active inference provides theoretical ...</w:t>
            </w:r>
          </w:p>
        </w:tc>
      </w:tr>
      <w:tr>
        <w:tc>
          <w:tcPr>
            <w:tcW w:type="dxa" w:w="2160"/>
          </w:tcPr>
          <w:p>
            <w:r>
              <w:t>2604.15762</w:t>
            </w:r>
          </w:p>
        </w:tc>
        <w:tc>
          <w:tcPr>
            <w:tcW w:type="dxa" w:w="2160"/>
          </w:tcPr>
          <w:p>
            <w:r>
              <w:t>Zero-Shot Scalable Resilience in UAV Swarms: Decentralized Imitation L...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 for SARAS fault tolerance. Zero-shot = no retraining when drone fails....</w:t>
            </w:r>
          </w:p>
        </w:tc>
      </w:tr>
      <w:tr>
        <w:tc>
          <w:tcPr>
            <w:tcW w:type="dxa" w:w="2160"/>
          </w:tcPr>
          <w:p>
            <w:r>
              <w:t>2508.00622</w:t>
            </w:r>
          </w:p>
        </w:tc>
        <w:tc>
          <w:tcPr>
            <w:tcW w:type="dxa" w:w="2160"/>
          </w:tcPr>
          <w:p>
            <w:r>
              <w:t>SwarmRaft: Raft Consensus for Robust Drone Swarm Coordination in GNSS-...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VERY HIGH for SARAS decentralized design. Alternative to auction-based allocatio...</w:t>
            </w:r>
          </w:p>
        </w:tc>
      </w:tr>
      <w:tr>
        <w:tc>
          <w:tcPr>
            <w:tcW w:type="dxa" w:w="2160"/>
          </w:tcPr>
          <w:p>
            <w:r>
              <w:t>2604.17189</w:t>
            </w:r>
          </w:p>
        </w:tc>
        <w:tc>
          <w:tcPr>
            <w:tcW w:type="dxa" w:w="2160"/>
          </w:tcPr>
          <w:p>
            <w:r>
              <w:t>Shepherding UAV Swarm with Action Prediction Based on Movement Constra...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RELEVANT for SARAS if a lead drone needs to guide the swarm formation. Action pr...</w:t>
            </w:r>
          </w:p>
        </w:tc>
      </w:tr>
      <w:tr>
        <w:tc>
          <w:tcPr>
            <w:tcW w:type="dxa" w:w="2160"/>
          </w:tcPr>
          <w:p>
            <w:r>
              <w:t>2509.05355</w:t>
            </w:r>
          </w:p>
        </w:tc>
        <w:tc>
          <w:tcPr>
            <w:tcW w:type="dxa" w:w="2160"/>
          </w:tcPr>
          <w:p>
            <w:r>
              <w:t>Human-LLM Synergy in Context-Aware Adaptive Architecture for Scalable ...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RELEVANT for SARAS dashboard design. Shows how rescue operators interact with AI...</w:t>
            </w:r>
          </w:p>
        </w:tc>
      </w:tr>
      <w:tr>
        <w:tc>
          <w:tcPr>
            <w:tcW w:type="dxa" w:w="2160"/>
          </w:tcPr>
          <w:p>
            <w:r>
              <w:t>2605.11509</w:t>
            </w:r>
          </w:p>
        </w:tc>
        <w:tc>
          <w:tcPr>
            <w:tcW w:type="dxa" w:w="2160"/>
          </w:tcPr>
          <w:p>
            <w:r>
              <w:t>Hierarchical LLM-Driven Control for HAPS-Assisted UAV Networks...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RELEVANT for SARAS LLM control architecture. Hierarchical decomposition mirrors ...</w:t>
            </w:r>
          </w:p>
        </w:tc>
      </w:tr>
      <w:tr>
        <w:tc>
          <w:tcPr>
            <w:tcW w:type="dxa" w:w="2160"/>
          </w:tcPr>
          <w:p>
            <w:r>
              <w:t>2606.09099</w:t>
            </w:r>
          </w:p>
        </w:tc>
        <w:tc>
          <w:tcPr>
            <w:tcW w:type="dxa" w:w="2160"/>
          </w:tcPr>
          <w:p>
            <w:r>
              <w:t>LAEI: Layered Autonomous Edge Intelligence Framework for Robust UAV Sw...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 for SARAS architecture. Layered framework mirrors SARAS: edge percepti...</w:t>
            </w:r>
          </w:p>
        </w:tc>
      </w:tr>
      <w:tr>
        <w:tc>
          <w:tcPr>
            <w:tcW w:type="dxa" w:w="2160"/>
          </w:tcPr>
          <w:p>
            <w:r>
              <w:t>2606.01478</w:t>
            </w:r>
          </w:p>
        </w:tc>
        <w:tc>
          <w:tcPr>
            <w:tcW w:type="dxa" w:w="2160"/>
          </w:tcPr>
          <w:p>
            <w:r>
              <w:t>Crazyflow: GPU-Accelerated Differentiable Drone Simulator in JAX...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 for SARAS simulation. Differentiable = rapid controller optimization, ...</w:t>
            </w:r>
          </w:p>
        </w:tc>
      </w:tr>
      <w:tr>
        <w:tc>
          <w:tcPr>
            <w:tcW w:type="dxa" w:w="2160"/>
          </w:tcPr>
          <w:p>
            <w:r>
              <w:t>2606.31197</w:t>
            </w:r>
          </w:p>
        </w:tc>
        <w:tc>
          <w:tcPr>
            <w:tcW w:type="dxa" w:w="2160"/>
          </w:tcPr>
          <w:p>
            <w:r>
              <w:t>Diffusion-based 4D Trajectory Prediction and Distributed Control for U...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HIGH for SARAS trajectory planning. Diffusion models for trajectories = future w...</w:t>
            </w:r>
          </w:p>
        </w:tc>
      </w:tr>
      <w:tr>
        <w:tc>
          <w:tcPr>
            <w:tcW w:type="dxa" w:w="2160"/>
          </w:tcPr>
          <w:p>
            <w:r>
              <w:t>2606.25146</w:t>
            </w:r>
          </w:p>
        </w:tc>
        <w:tc>
          <w:tcPr>
            <w:tcW w:type="dxa" w:w="2160"/>
          </w:tcPr>
          <w:p>
            <w:r>
              <w:t>SwarmFly: Simulation Platform for UAV Swarm Experiment Design and Vali...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RELEVANT for SARAS simulation. Compare with your Gazebo/PX4 SITL. SwarmFly featu...</w:t>
            </w:r>
          </w:p>
        </w:tc>
      </w:tr>
      <w:tr>
        <w:tc>
          <w:tcPr>
            <w:tcW w:type="dxa" w:w="2160"/>
          </w:tcPr>
          <w:p>
            <w:r>
              <w:t>2606.06217</w:t>
            </w:r>
          </w:p>
        </w:tc>
        <w:tc>
          <w:tcPr>
            <w:tcW w:type="dxa" w:w="2160"/>
          </w:tcPr>
          <w:p>
            <w:r>
              <w:t>DisasterBench: Multimodal Benchmark for UAV-Based Disaster Response...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DIRECTLY RELEVANT for SARAS evaluation. Use DisasterBench as methodology referen...</w:t>
            </w:r>
          </w:p>
        </w:tc>
      </w:tr>
      <w:tr>
        <w:tc>
          <w:tcPr>
            <w:tcW w:type="dxa" w:w="2160"/>
          </w:tcPr>
          <w:p>
            <w:r>
              <w:t>2606.17119</w:t>
            </w:r>
          </w:p>
        </w:tc>
        <w:tc>
          <w:tcPr>
            <w:tcW w:type="dxa" w:w="2160"/>
          </w:tcPr>
          <w:p>
            <w:r>
              <w:t>Graph Neural Networks at War: Cybersecurity + Drone Intelligence...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 for SARAS GNN coordination. GNN modeling of drones-as-nodes/communicat...</w:t>
            </w:r>
          </w:p>
        </w:tc>
      </w:tr>
      <w:tr>
        <w:tc>
          <w:tcPr>
            <w:tcW w:type="dxa" w:w="2160"/>
          </w:tcPr>
          <w:p>
            <w:r>
              <w:t>2606.27028</w:t>
            </w:r>
          </w:p>
        </w:tc>
        <w:tc>
          <w:tcPr>
            <w:tcW w:type="dxa" w:w="2160"/>
          </w:tcPr>
          <w:p>
            <w:r>
              <w:t>Secure RF and WiFi Communication in Drone Swarms...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RELEVANT for SARAS physical layer. WiFi telemetry+video channel design. Security...</w:t>
            </w:r>
          </w:p>
        </w:tc>
      </w:tr>
      <w:tr>
        <w:tc>
          <w:tcPr>
            <w:tcW w:type="dxa" w:w="2160"/>
          </w:tcPr>
          <w:p>
            <w:r>
              <w:t>2606.31613</w:t>
            </w:r>
          </w:p>
        </w:tc>
        <w:tc>
          <w:tcPr>
            <w:tcW w:type="dxa" w:w="2160"/>
          </w:tcPr>
          <w:p>
            <w:r>
              <w:t>Robust Autonomous UAV Landing via Multimodal Agentic AI and Active Wor...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RELEVANT for SARAS agentic AI. Active world modeling approach for dynamic condit...</w:t>
            </w:r>
          </w:p>
        </w:tc>
      </w:tr>
      <w:tr>
        <w:tc>
          <w:tcPr>
            <w:tcW w:type="dxa" w:w="2160"/>
          </w:tcPr>
          <w:p>
            <w:r>
              <w:t>2606.01324</w:t>
            </w:r>
          </w:p>
        </w:tc>
        <w:tc>
          <w:tcPr>
            <w:tcW w:type="dxa" w:w="2160"/>
          </w:tcPr>
          <w:p>
            <w:r>
              <w:t>Digital Twin-Assisted Adaptive Multi-Agent DRL for Spectrum &amp; Resource...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RELEVANT for SARAS digital twin concept. Shows how digital twins augment DRL tra...</w:t>
            </w:r>
          </w:p>
        </w:tc>
      </w:tr>
      <w:tr>
        <w:tc>
          <w:tcPr>
            <w:tcW w:type="dxa" w:w="2160"/>
          </w:tcPr>
          <w:p>
            <w:r>
              <w:t>2605.17999</w:t>
            </w:r>
          </w:p>
        </w:tc>
        <w:tc>
          <w:tcPr>
            <w:tcW w:type="dxa" w:w="2160"/>
          </w:tcPr>
          <w:p>
            <w:r>
              <w:t>Shared Backbone PPO for Multi-UAV Communication Coverage with Connecti...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VERY HIGH for SARAS. Connectivity-preserving coverage = maintain backend connect...</w:t>
            </w:r>
          </w:p>
        </w:tc>
      </w:tr>
      <w:tr>
        <w:tc>
          <w:tcPr>
            <w:tcW w:type="dxa" w:w="2160"/>
          </w:tcPr>
          <w:p>
            <w:r>
              <w:t>2606.09188</w:t>
            </w:r>
          </w:p>
        </w:tc>
        <w:tc>
          <w:tcPr>
            <w:tcW w:type="dxa" w:w="2160"/>
          </w:tcPr>
          <w:p>
            <w:r>
              <w:t>Trajectory Optimization in Single and Dual-UAV Bearing-Only Target Loc...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RELEVANT for SARAS sector coverage optimization. Optimal repositioning to improv...</w:t>
            </w:r>
          </w:p>
        </w:tc>
      </w:tr>
      <w:tr>
        <w:tc>
          <w:tcPr>
            <w:tcW w:type="dxa" w:w="2160"/>
          </w:tcPr>
          <w:p>
            <w:r>
              <w:t>2511.11557</w:t>
            </w:r>
          </w:p>
        </w:tc>
        <w:tc>
          <w:tcPr>
            <w:tcW w:type="dxa" w:w="2160"/>
          </w:tcPr>
          <w:p>
            <w:r>
              <w:t>Drone Swarm Energy Management: Optimization-Based Battery-Aware Reallo...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RELEVANT for SARAS battery-aware sector handover. Energy model informs return-to...</w:t>
            </w:r>
          </w:p>
        </w:tc>
      </w:tr>
      <w:tr>
        <w:tc>
          <w:tcPr>
            <w:tcW w:type="dxa" w:w="2160"/>
          </w:tcPr>
          <w:p>
            <w:r>
              <w:t>2605.26876</w:t>
            </w:r>
          </w:p>
        </w:tc>
        <w:tc>
          <w:tcPr>
            <w:tcW w:type="dxa" w:w="2160"/>
          </w:tcPr>
          <w:p>
            <w:r>
              <w:t>Secure UAV Swarms in Low-Altitude Wireless Networks: Challenges and So...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RELEVANT for SARAS threat model. Survey outlines security considerations for phy...</w:t>
            </w:r>
          </w:p>
        </w:tc>
      </w:tr>
      <w:tr>
        <w:tc>
          <w:tcPr>
            <w:tcW w:type="dxa" w:w="2160"/>
          </w:tcPr>
          <w:p>
            <w:r>
              <w:t>2606.21206</w:t>
            </w:r>
          </w:p>
        </w:tc>
        <w:tc>
          <w:tcPr>
            <w:tcW w:type="dxa" w:w="2160"/>
          </w:tcPr>
          <w:p>
            <w:r>
              <w:t>Local Conformity-Based Evolutionary Game Modeling of UAV Swarm Under B...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RELEVANT for SARAS Byzantine fault tolerance. When a drone sends incorrect data ...</w:t>
            </w:r>
          </w:p>
        </w:tc>
      </w:tr>
      <w:tr>
        <w:tc>
          <w:tcPr>
            <w:tcW w:type="dxa" w:w="2160"/>
          </w:tcPr>
          <w:p>
            <w:r>
              <w:t>2606.27883</w:t>
            </w:r>
          </w:p>
        </w:tc>
        <w:tc>
          <w:tcPr>
            <w:tcW w:type="dxa" w:w="2160"/>
          </w:tcPr>
          <w:p>
            <w:r>
              <w:t>Swarm Sign Language: Motion-Based Communication Between Drones...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RELEVANT for inter-drone backup. Motion-based sign language as emergency fallbac...</w:t>
            </w:r>
          </w:p>
        </w:tc>
      </w:tr>
      <w:tr>
        <w:tc>
          <w:tcPr>
            <w:tcW w:type="dxa" w:w="2160"/>
          </w:tcPr>
          <w:p>
            <w:r>
              <w:t>2512.21196</w:t>
            </w:r>
          </w:p>
        </w:tc>
        <w:tc>
          <w:tcPr>
            <w:tcW w:type="dxa" w:w="2160"/>
          </w:tcPr>
          <w:p>
            <w:r>
              <w:t>Flocking Phase Transition and Threat Responses in Bio-Inspired Autonom...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RELEVANT for SARAS emergency response. When drone detects emergency, swarm shoul...</w:t>
            </w:r>
          </w:p>
        </w:tc>
      </w:tr>
    </w:tbl>
    <w:p/>
    <w:p>
      <w:pPr>
        <w:pStyle w:val="Heading1"/>
      </w:pPr>
      <w:r>
        <w:t>🔗 Quick Access — All arXiv Links</w:t>
      </w:r>
    </w:p>
    <w:p>
      <w:pPr>
        <w:pStyle w:val="ListBullet"/>
      </w:pPr>
      <w:r>
        <w:rPr>
          <w:b/>
        </w:rPr>
        <w:t xml:space="preserve">[2606.11687] 2026 — </w:t>
      </w:r>
      <w:hyperlink r:id="rId9">
        <w:r>
          <w:rPr>
            <w:color w:val="0563C1"/>
            <w:u w:val="single"/>
          </w:rPr>
          <w:t>DroneShield-AI: Multi-Modal Sensor Fusion for Drone Threat Detection, Behavioral...</w:t>
        </w:r>
      </w:hyperlink>
    </w:p>
    <w:p>
      <w:pPr>
        <w:pStyle w:val="ListBullet"/>
      </w:pPr>
      <w:r>
        <w:rPr>
          <w:b/>
        </w:rPr>
        <w:t xml:space="preserve">[2606.01970] 2026 — </w:t>
      </w:r>
      <w:hyperlink r:id="rId10">
        <w:r>
          <w:rPr>
            <w:color w:val="0563C1"/>
            <w:u w:val="single"/>
          </w:rPr>
          <w:t>Market-Based Replanning for Safety-Critical UAV Swarms in Search and Rescue Miss...</w:t>
        </w:r>
      </w:hyperlink>
    </w:p>
    <w:p>
      <w:pPr>
        <w:pStyle w:val="ListBullet"/>
      </w:pPr>
      <w:r>
        <w:rPr>
          <w:b/>
        </w:rPr>
        <w:t xml:space="preserve">[2603.20333] 2026 — </w:t>
      </w:r>
      <w:hyperlink r:id="rId11">
        <w:r>
          <w:rPr>
            <w:color w:val="0563C1"/>
            <w:u w:val="single"/>
          </w:rPr>
          <w:t>Bounded Coupled AI Learning Dynamics in Tri-Hierarchical Drone Swarms...</w:t>
        </w:r>
      </w:hyperlink>
    </w:p>
    <w:p>
      <w:pPr>
        <w:pStyle w:val="ListBullet"/>
      </w:pPr>
      <w:r>
        <w:rPr>
          <w:b/>
        </w:rPr>
        <w:t xml:space="preserve">[2605.03788] 2026 — </w:t>
      </w:r>
      <w:hyperlink r:id="rId12">
        <w:r>
          <w:rPr>
            <w:color w:val="0563C1"/>
            <w:u w:val="single"/>
          </w:rPr>
          <w:t>Say the Mission, Execute the Swarm: Agent-Enhanced LLM Reasoning in the Web-of-D...</w:t>
        </w:r>
      </w:hyperlink>
    </w:p>
    <w:p>
      <w:pPr>
        <w:pStyle w:val="ListBullet"/>
      </w:pPr>
      <w:r>
        <w:rPr>
          <w:b/>
        </w:rPr>
        <w:t xml:space="preserve">[2606.03963] 2026 — </w:t>
      </w:r>
      <w:hyperlink r:id="rId13">
        <w:r>
          <w:rPr>
            <w:color w:val="0563C1"/>
            <w:u w:val="single"/>
          </w:rPr>
          <w:t>AgenticRL: Self-Refining Agentic Reinforcement Learning for Vision-Conditioned U...</w:t>
        </w:r>
      </w:hyperlink>
    </w:p>
    <w:p>
      <w:pPr>
        <w:pStyle w:val="ListBullet"/>
      </w:pPr>
      <w:r>
        <w:rPr>
          <w:b/>
        </w:rPr>
        <w:t xml:space="preserve">[2509.18088] 2025 — </w:t>
      </w:r>
      <w:hyperlink r:id="rId14">
        <w:r>
          <w:rPr>
            <w:color w:val="0563C1"/>
            <w:u w:val="single"/>
          </w:rPr>
          <w:t>Strategic Coordination for Evolving Multi-Agent Systems: Hierarchical RL + Colle...</w:t>
        </w:r>
      </w:hyperlink>
    </w:p>
    <w:p>
      <w:pPr>
        <w:pStyle w:val="ListBullet"/>
      </w:pPr>
      <w:r>
        <w:rPr>
          <w:b/>
        </w:rPr>
        <w:t xml:space="preserve">[2606.31073] 2026 — </w:t>
      </w:r>
      <w:hyperlink r:id="rId15">
        <w:r>
          <w:rPr>
            <w:color w:val="0563C1"/>
            <w:u w:val="single"/>
          </w:rPr>
          <w:t>MultiUAV-Plat: LLM-Oriented Platform, Benchmark &amp; Framework for Multi-UAV Collab...</w:t>
        </w:r>
      </w:hyperlink>
    </w:p>
    <w:p>
      <w:pPr>
        <w:pStyle w:val="ListBullet"/>
      </w:pPr>
      <w:r>
        <w:rPr>
          <w:b/>
        </w:rPr>
        <w:t xml:space="preserve">[2603.24908] 2026 — </w:t>
      </w:r>
      <w:hyperlink r:id="rId16">
        <w:r>
          <w:rPr>
            <w:color w:val="0563C1"/>
            <w:u w:val="single"/>
          </w:rPr>
          <w:t>Integrated Multi-Drone Task Allocation, Sequencing, and Optimal Trajectory Gener...</w:t>
        </w:r>
      </w:hyperlink>
    </w:p>
    <w:p>
      <w:pPr>
        <w:pStyle w:val="ListBullet"/>
      </w:pPr>
      <w:r>
        <w:rPr>
          <w:b/>
        </w:rPr>
        <w:t xml:space="preserve">[2602.01226] 2026 — </w:t>
      </w:r>
      <w:hyperlink r:id="rId17">
        <w:r>
          <w:rPr>
            <w:color w:val="0563C1"/>
            <w:u w:val="single"/>
          </w:rPr>
          <w:t>SkySim: ROS2-based Simulation for Natural Language Control of Drone Swarms using...</w:t>
        </w:r>
      </w:hyperlink>
    </w:p>
    <w:p>
      <w:pPr>
        <w:pStyle w:val="ListBullet"/>
      </w:pPr>
      <w:r>
        <w:rPr>
          <w:b/>
        </w:rPr>
        <w:t xml:space="preserve">[2604.27935] 2026 — </w:t>
      </w:r>
      <w:hyperlink r:id="rId18">
        <w:r>
          <w:rPr>
            <w:color w:val="0563C1"/>
            <w:u w:val="single"/>
          </w:rPr>
          <w:t>Flying by Inference: Active Inference World Models for Adaptive UAV Swarms...</w:t>
        </w:r>
      </w:hyperlink>
    </w:p>
    <w:p>
      <w:pPr>
        <w:pStyle w:val="ListBullet"/>
      </w:pPr>
      <w:r>
        <w:rPr>
          <w:b/>
        </w:rPr>
        <w:t xml:space="preserve">[2604.15762] 2026 — </w:t>
      </w:r>
      <w:hyperlink r:id="rId19">
        <w:r>
          <w:rPr>
            <w:color w:val="0563C1"/>
            <w:u w:val="single"/>
          </w:rPr>
          <w:t>Zero-Shot Scalable Resilience in UAV Swarms: Decentralized Imitation Learning...</w:t>
        </w:r>
      </w:hyperlink>
    </w:p>
    <w:p>
      <w:pPr>
        <w:pStyle w:val="ListBullet"/>
      </w:pPr>
      <w:r>
        <w:rPr>
          <w:b/>
        </w:rPr>
        <w:t xml:space="preserve">[2508.00622] 2025 — </w:t>
      </w:r>
      <w:hyperlink r:id="rId20">
        <w:r>
          <w:rPr>
            <w:color w:val="0563C1"/>
            <w:u w:val="single"/>
          </w:rPr>
          <w:t>SwarmRaft: Raft Consensus for Robust Drone Swarm Coordination in GNSS-Degraded E...</w:t>
        </w:r>
      </w:hyperlink>
    </w:p>
    <w:p>
      <w:pPr>
        <w:pStyle w:val="ListBullet"/>
      </w:pPr>
      <w:r>
        <w:rPr>
          <w:b/>
        </w:rPr>
        <w:t xml:space="preserve">[2604.17189] 2026 — </w:t>
      </w:r>
      <w:hyperlink r:id="rId21">
        <w:r>
          <w:rPr>
            <w:color w:val="0563C1"/>
            <w:u w:val="single"/>
          </w:rPr>
          <w:t>Shepherding UAV Swarm with Action Prediction Based on Movement Constraints...</w:t>
        </w:r>
      </w:hyperlink>
    </w:p>
    <w:p>
      <w:pPr>
        <w:pStyle w:val="ListBullet"/>
      </w:pPr>
      <w:r>
        <w:rPr>
          <w:b/>
        </w:rPr>
        <w:t xml:space="preserve">[2509.05355] 2025 — </w:t>
      </w:r>
      <w:hyperlink r:id="rId22">
        <w:r>
          <w:rPr>
            <w:color w:val="0563C1"/>
            <w:u w:val="single"/>
          </w:rPr>
          <w:t>Human-LLM Synergy in Context-Aware Adaptive Architecture for Scalable Drone Swar...</w:t>
        </w:r>
      </w:hyperlink>
    </w:p>
    <w:p>
      <w:pPr>
        <w:pStyle w:val="ListBullet"/>
      </w:pPr>
      <w:r>
        <w:rPr>
          <w:b/>
        </w:rPr>
        <w:t xml:space="preserve">[2605.11509] 2026 — </w:t>
      </w:r>
      <w:hyperlink r:id="rId23">
        <w:r>
          <w:rPr>
            <w:color w:val="0563C1"/>
            <w:u w:val="single"/>
          </w:rPr>
          <w:t>Hierarchical LLM-Driven Control for HAPS-Assisted UAV Networks...</w:t>
        </w:r>
      </w:hyperlink>
    </w:p>
    <w:p>
      <w:pPr>
        <w:pStyle w:val="ListBullet"/>
      </w:pPr>
      <w:r>
        <w:rPr>
          <w:b/>
        </w:rPr>
        <w:t xml:space="preserve">[2606.09099] 2026 — </w:t>
      </w:r>
      <w:hyperlink r:id="rId24">
        <w:r>
          <w:rPr>
            <w:color w:val="0563C1"/>
            <w:u w:val="single"/>
          </w:rPr>
          <w:t>LAEI: Layered Autonomous Edge Intelligence Framework for Robust UAV Swarm Operat...</w:t>
        </w:r>
      </w:hyperlink>
    </w:p>
    <w:p>
      <w:pPr>
        <w:pStyle w:val="ListBullet"/>
      </w:pPr>
      <w:r>
        <w:rPr>
          <w:b/>
        </w:rPr>
        <w:t xml:space="preserve">[2606.01478] 2026 — </w:t>
      </w:r>
      <w:hyperlink r:id="rId25">
        <w:r>
          <w:rPr>
            <w:color w:val="0563C1"/>
            <w:u w:val="single"/>
          </w:rPr>
          <w:t>Crazyflow: GPU-Accelerated Differentiable Drone Simulator in JAX...</w:t>
        </w:r>
      </w:hyperlink>
    </w:p>
    <w:p>
      <w:pPr>
        <w:pStyle w:val="ListBullet"/>
      </w:pPr>
      <w:r>
        <w:rPr>
          <w:b/>
        </w:rPr>
        <w:t xml:space="preserve">[2606.31197] 2026 — </w:t>
      </w:r>
      <w:hyperlink r:id="rId26">
        <w:r>
          <w:rPr>
            <w:color w:val="0563C1"/>
            <w:u w:val="single"/>
          </w:rPr>
          <w:t>Diffusion-based 4D Trajectory Prediction and Distributed Control for UAV Swarms...</w:t>
        </w:r>
      </w:hyperlink>
    </w:p>
    <w:p>
      <w:pPr>
        <w:pStyle w:val="ListBullet"/>
      </w:pPr>
      <w:r>
        <w:rPr>
          <w:b/>
        </w:rPr>
        <w:t xml:space="preserve">[2606.25146] 2026 — </w:t>
      </w:r>
      <w:hyperlink r:id="rId27">
        <w:r>
          <w:rPr>
            <w:color w:val="0563C1"/>
            <w:u w:val="single"/>
          </w:rPr>
          <w:t>SwarmFly: Simulation Platform for UAV Swarm Experiment Design and Validation...</w:t>
        </w:r>
      </w:hyperlink>
    </w:p>
    <w:p>
      <w:pPr>
        <w:pStyle w:val="ListBullet"/>
      </w:pPr>
      <w:r>
        <w:rPr>
          <w:b/>
        </w:rPr>
        <w:t xml:space="preserve">[2606.06217] 2026 — </w:t>
      </w:r>
      <w:hyperlink r:id="rId28">
        <w:r>
          <w:rPr>
            <w:color w:val="0563C1"/>
            <w:u w:val="single"/>
          </w:rPr>
          <w:t>DisasterBench: Multimodal Benchmark for UAV-Based Disaster Response...</w:t>
        </w:r>
      </w:hyperlink>
    </w:p>
    <w:p>
      <w:pPr>
        <w:pStyle w:val="ListBullet"/>
      </w:pPr>
      <w:r>
        <w:rPr>
          <w:b/>
        </w:rPr>
        <w:t xml:space="preserve">[2606.17119] 2026 — </w:t>
      </w:r>
      <w:hyperlink r:id="rId29">
        <w:r>
          <w:rPr>
            <w:color w:val="0563C1"/>
            <w:u w:val="single"/>
          </w:rPr>
          <w:t>Graph Neural Networks at War: Cybersecurity + Drone Intelligence...</w:t>
        </w:r>
      </w:hyperlink>
    </w:p>
    <w:p>
      <w:pPr>
        <w:pStyle w:val="ListBullet"/>
      </w:pPr>
      <w:r>
        <w:rPr>
          <w:b/>
        </w:rPr>
        <w:t xml:space="preserve">[2606.27028] 2026 — </w:t>
      </w:r>
      <w:hyperlink r:id="rId30">
        <w:r>
          <w:rPr>
            <w:color w:val="0563C1"/>
            <w:u w:val="single"/>
          </w:rPr>
          <w:t>Secure RF and WiFi Communication in Drone Swarms...</w:t>
        </w:r>
      </w:hyperlink>
    </w:p>
    <w:p>
      <w:pPr>
        <w:pStyle w:val="ListBullet"/>
      </w:pPr>
      <w:r>
        <w:rPr>
          <w:b/>
        </w:rPr>
        <w:t xml:space="preserve">[2606.31613] 2026 — </w:t>
      </w:r>
      <w:hyperlink r:id="rId31">
        <w:r>
          <w:rPr>
            <w:color w:val="0563C1"/>
            <w:u w:val="single"/>
          </w:rPr>
          <w:t>Robust Autonomous UAV Landing via Multimodal Agentic AI and Active World Modelin...</w:t>
        </w:r>
      </w:hyperlink>
    </w:p>
    <w:p>
      <w:pPr>
        <w:pStyle w:val="ListBullet"/>
      </w:pPr>
      <w:r>
        <w:rPr>
          <w:b/>
        </w:rPr>
        <w:t xml:space="preserve">[2606.01324] 2026 — </w:t>
      </w:r>
      <w:hyperlink r:id="rId32">
        <w:r>
          <w:rPr>
            <w:color w:val="0563C1"/>
            <w:u w:val="single"/>
          </w:rPr>
          <w:t>Digital Twin-Assisted Adaptive Multi-Agent DRL for Spectrum &amp; Resource Managemen...</w:t>
        </w:r>
      </w:hyperlink>
    </w:p>
    <w:p>
      <w:pPr>
        <w:pStyle w:val="ListBullet"/>
      </w:pPr>
      <w:r>
        <w:rPr>
          <w:b/>
        </w:rPr>
        <w:t xml:space="preserve">[2605.17999] 2026 — </w:t>
      </w:r>
      <w:hyperlink r:id="rId33">
        <w:r>
          <w:rPr>
            <w:color w:val="0563C1"/>
            <w:u w:val="single"/>
          </w:rPr>
          <w:t>Shared Backbone PPO for Multi-UAV Communication Coverage with Connection Preserv...</w:t>
        </w:r>
      </w:hyperlink>
    </w:p>
    <w:p>
      <w:pPr>
        <w:pStyle w:val="ListBullet"/>
      </w:pPr>
      <w:r>
        <w:rPr>
          <w:b/>
        </w:rPr>
        <w:t xml:space="preserve">[2606.09188] 2026 — </w:t>
      </w:r>
      <w:hyperlink r:id="rId34">
        <w:r>
          <w:rPr>
            <w:color w:val="0563C1"/>
            <w:u w:val="single"/>
          </w:rPr>
          <w:t>Trajectory Optimization in Single and Dual-UAV Bearing-Only Target Localization...</w:t>
        </w:r>
      </w:hyperlink>
    </w:p>
    <w:p>
      <w:pPr>
        <w:pStyle w:val="ListBullet"/>
      </w:pPr>
      <w:r>
        <w:rPr>
          <w:b/>
        </w:rPr>
        <w:t xml:space="preserve">[2511.11557] 2025 — </w:t>
      </w:r>
      <w:hyperlink r:id="rId35">
        <w:r>
          <w:rPr>
            <w:color w:val="0563C1"/>
            <w:u w:val="single"/>
          </w:rPr>
          <w:t>Drone Swarm Energy Management: Optimization-Based Battery-Aware Reallocation...</w:t>
        </w:r>
      </w:hyperlink>
    </w:p>
    <w:p>
      <w:pPr>
        <w:pStyle w:val="ListBullet"/>
      </w:pPr>
      <w:r>
        <w:rPr>
          <w:b/>
        </w:rPr>
        <w:t xml:space="preserve">[2605.26876] 2026 — </w:t>
      </w:r>
      <w:hyperlink r:id="rId36">
        <w:r>
          <w:rPr>
            <w:color w:val="0563C1"/>
            <w:u w:val="single"/>
          </w:rPr>
          <w:t>Secure UAV Swarms in Low-Altitude Wireless Networks: Challenges and Solutions...</w:t>
        </w:r>
      </w:hyperlink>
    </w:p>
    <w:p>
      <w:pPr>
        <w:pStyle w:val="ListBullet"/>
      </w:pPr>
      <w:r>
        <w:rPr>
          <w:b/>
        </w:rPr>
        <w:t xml:space="preserve">[2606.21206] 2026 — </w:t>
      </w:r>
      <w:hyperlink r:id="rId37">
        <w:r>
          <w:rPr>
            <w:color w:val="0563C1"/>
            <w:u w:val="single"/>
          </w:rPr>
          <w:t>Local Conformity-Based Evolutionary Game Modeling of UAV Swarm Under Byzantine A...</w:t>
        </w:r>
      </w:hyperlink>
    </w:p>
    <w:p>
      <w:pPr>
        <w:pStyle w:val="ListBullet"/>
      </w:pPr>
      <w:r>
        <w:rPr>
          <w:b/>
        </w:rPr>
        <w:t xml:space="preserve">[2606.27883] 2026 — </w:t>
      </w:r>
      <w:hyperlink r:id="rId38">
        <w:r>
          <w:rPr>
            <w:color w:val="0563C1"/>
            <w:u w:val="single"/>
          </w:rPr>
          <w:t>Swarm Sign Language: Motion-Based Communication Between Drones...</w:t>
        </w:r>
      </w:hyperlink>
    </w:p>
    <w:p>
      <w:pPr>
        <w:pStyle w:val="ListBullet"/>
      </w:pPr>
      <w:r>
        <w:rPr>
          <w:b/>
        </w:rPr>
        <w:t xml:space="preserve">[2512.21196] 2025 — </w:t>
      </w:r>
      <w:hyperlink r:id="rId39">
        <w:r>
          <w:rPr>
            <w:color w:val="0563C1"/>
            <w:u w:val="single"/>
          </w:rPr>
          <w:t>Flocking Phase Transition and Threat Responses in Bio-Inspired Autonomous Drone ...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606.11687" TargetMode="External"/><Relationship Id="rId10" Type="http://schemas.openxmlformats.org/officeDocument/2006/relationships/hyperlink" Target="https://arxiv.org/abs/2606.01970" TargetMode="External"/><Relationship Id="rId11" Type="http://schemas.openxmlformats.org/officeDocument/2006/relationships/hyperlink" Target="https://arxiv.org/abs/2603.20333" TargetMode="External"/><Relationship Id="rId12" Type="http://schemas.openxmlformats.org/officeDocument/2006/relationships/hyperlink" Target="https://arxiv.org/abs/2605.03788" TargetMode="External"/><Relationship Id="rId13" Type="http://schemas.openxmlformats.org/officeDocument/2006/relationships/hyperlink" Target="https://arxiv.org/abs/2606.03963" TargetMode="External"/><Relationship Id="rId14" Type="http://schemas.openxmlformats.org/officeDocument/2006/relationships/hyperlink" Target="https://arxiv.org/abs/2509.18088" TargetMode="External"/><Relationship Id="rId15" Type="http://schemas.openxmlformats.org/officeDocument/2006/relationships/hyperlink" Target="https://arxiv.org/abs/2606.31073" TargetMode="External"/><Relationship Id="rId16" Type="http://schemas.openxmlformats.org/officeDocument/2006/relationships/hyperlink" Target="https://arxiv.org/abs/2603.24908" TargetMode="External"/><Relationship Id="rId17" Type="http://schemas.openxmlformats.org/officeDocument/2006/relationships/hyperlink" Target="https://arxiv.org/abs/2602.01226" TargetMode="External"/><Relationship Id="rId18" Type="http://schemas.openxmlformats.org/officeDocument/2006/relationships/hyperlink" Target="https://arxiv.org/abs/2604.27935" TargetMode="External"/><Relationship Id="rId19" Type="http://schemas.openxmlformats.org/officeDocument/2006/relationships/hyperlink" Target="https://arxiv.org/abs/2604.15762" TargetMode="External"/><Relationship Id="rId20" Type="http://schemas.openxmlformats.org/officeDocument/2006/relationships/hyperlink" Target="https://arxiv.org/abs/2508.00622" TargetMode="External"/><Relationship Id="rId21" Type="http://schemas.openxmlformats.org/officeDocument/2006/relationships/hyperlink" Target="https://arxiv.org/abs/2604.17189" TargetMode="External"/><Relationship Id="rId22" Type="http://schemas.openxmlformats.org/officeDocument/2006/relationships/hyperlink" Target="https://arxiv.org/abs/2509.05355" TargetMode="External"/><Relationship Id="rId23" Type="http://schemas.openxmlformats.org/officeDocument/2006/relationships/hyperlink" Target="https://arxiv.org/abs/2605.11509" TargetMode="External"/><Relationship Id="rId24" Type="http://schemas.openxmlformats.org/officeDocument/2006/relationships/hyperlink" Target="https://arxiv.org/abs/2606.09099" TargetMode="External"/><Relationship Id="rId25" Type="http://schemas.openxmlformats.org/officeDocument/2006/relationships/hyperlink" Target="https://arxiv.org/abs/2606.01478" TargetMode="External"/><Relationship Id="rId26" Type="http://schemas.openxmlformats.org/officeDocument/2006/relationships/hyperlink" Target="https://arxiv.org/abs/2606.31197" TargetMode="External"/><Relationship Id="rId27" Type="http://schemas.openxmlformats.org/officeDocument/2006/relationships/hyperlink" Target="https://arxiv.org/abs/2606.25146" TargetMode="External"/><Relationship Id="rId28" Type="http://schemas.openxmlformats.org/officeDocument/2006/relationships/hyperlink" Target="https://arxiv.org/abs/2606.06217" TargetMode="External"/><Relationship Id="rId29" Type="http://schemas.openxmlformats.org/officeDocument/2006/relationships/hyperlink" Target="https://arxiv.org/abs/2606.17119" TargetMode="External"/><Relationship Id="rId30" Type="http://schemas.openxmlformats.org/officeDocument/2006/relationships/hyperlink" Target="https://arxiv.org/abs/2606.27028" TargetMode="External"/><Relationship Id="rId31" Type="http://schemas.openxmlformats.org/officeDocument/2006/relationships/hyperlink" Target="https://arxiv.org/abs/2606.31613" TargetMode="External"/><Relationship Id="rId32" Type="http://schemas.openxmlformats.org/officeDocument/2006/relationships/hyperlink" Target="https://arxiv.org/abs/2606.01324" TargetMode="External"/><Relationship Id="rId33" Type="http://schemas.openxmlformats.org/officeDocument/2006/relationships/hyperlink" Target="https://arxiv.org/abs/2605.17999" TargetMode="External"/><Relationship Id="rId34" Type="http://schemas.openxmlformats.org/officeDocument/2006/relationships/hyperlink" Target="https://arxiv.org/abs/2606.09188" TargetMode="External"/><Relationship Id="rId35" Type="http://schemas.openxmlformats.org/officeDocument/2006/relationships/hyperlink" Target="https://arxiv.org/abs/2511.11557" TargetMode="External"/><Relationship Id="rId36" Type="http://schemas.openxmlformats.org/officeDocument/2006/relationships/hyperlink" Target="https://arxiv.org/abs/2605.26876" TargetMode="External"/><Relationship Id="rId37" Type="http://schemas.openxmlformats.org/officeDocument/2006/relationships/hyperlink" Target="https://arxiv.org/abs/2606.21206" TargetMode="External"/><Relationship Id="rId38" Type="http://schemas.openxmlformats.org/officeDocument/2006/relationships/hyperlink" Target="https://arxiv.org/abs/2606.27883" TargetMode="External"/><Relationship Id="rId39" Type="http://schemas.openxmlformats.org/officeDocument/2006/relationships/hyperlink" Target="https://arxiv.org/abs/2512.211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