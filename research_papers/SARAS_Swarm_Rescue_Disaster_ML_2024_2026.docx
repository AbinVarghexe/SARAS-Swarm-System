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SARAS — Drone Swarm Rescue &amp; Disaster Management: ML Papers 2024–2026</w:t>
      </w:r>
    </w:p>
    <w:p>
      <w:pPr>
        <w:jc w:val="center"/>
      </w:pPr>
      <w:r>
        <w:rPr>
          <w:color w:val="006633"/>
          <w:sz w:val="22"/>
        </w:rPr>
        <w:t>Focus: Swarm AI · Search &amp; Rescue · Disaster Response · Edge ML · Multi-Agent RL</w:t>
      </w:r>
    </w:p>
    <w:p/>
    <w:p>
      <w:r>
        <w:t>This document collects recent (2024–2026) research papers specifically focused on drone swarm technology applied to search &amp; rescue and disaster management operations. All papers have direct arXiv links with clickable hyperlinks. Organized into three domains: 🔴 SAR Operations, 🔵 Swarm Intelligence &amp; Coordination, 🟢 Supporting Technologies.</w:t>
      </w:r>
    </w:p>
    <w:p/>
    <w:p>
      <w:pPr>
        <w:pStyle w:val="Heading1"/>
      </w:pPr>
      <w:r>
        <w:t>🔴 SECTION 1 — SAR Operations &amp; Disaster Response (15 Papers)</w:t>
      </w:r>
    </w:p>
    <w:p>
      <w:pPr>
        <w:pStyle w:val="Heading2"/>
      </w:pPr>
      <w:r>
        <w:rPr>
          <w:sz w:val="24"/>
        </w:rPr>
        <w:t>Market-Based Replanning for Safety-Critical UAV Swarms in Search and Rescue Missions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Luiz Giacomossi, Andrea Haglund, Claire Namatovu</w:t>
      </w:r>
    </w:p>
    <w:p>
      <w:pPr>
        <w:pStyle w:val="ListBullet"/>
      </w:pPr>
      <w:r>
        <w:t>📅 2026 · arXiv (cs.RO, cs.MA, eess.SY)</w:t>
      </w:r>
    </w:p>
    <w:p>
      <w:pPr>
        <w:pStyle w:val="ListBullet"/>
      </w:pPr>
      <w:r>
        <w:t xml:space="preserve">🔗 arXiv: </w:t>
      </w:r>
      <w:hyperlink r:id="rId9">
        <w:r>
          <w:rPr>
            <w:color w:val="0563C1"/>
            <w:u w:val="single"/>
          </w:rPr>
          <w:t>https://arxiv.org/abs/2606.01970</w:t>
        </w:r>
      </w:hyperlink>
    </w:p>
    <w:p>
      <w:pPr>
        <w:pStyle w:val="IntenseQuote"/>
      </w:pPr>
      <w:r>
        <w:t>📝 Fault-tolerant market/auction-based replanning for autonomous UAV swarms in SAR missions. Handles drone failures and dynamic victim detections via real-time task reallocation. Combines auction allocation with safety constraint verification and formal guarantees.</w:t>
      </w:r>
    </w:p>
    <w:p>
      <w:r>
        <w:rPr>
          <w:b/>
        </w:rPr>
        <w:t>🎯 SARAS: MOST RELEVANT PAPER. Market-based allocation = SARAS baseline from IDEA.md. Dynamic sector reassignment when drone fails or victim found = exactly what SARAS does. Formal safety guarantees. This is a 2026 implementation of your core concept. Key reference.</w:t>
      </w:r>
    </w:p>
    <w:p/>
    <w:p>
      <w:pPr>
        <w:pStyle w:val="Heading2"/>
      </w:pPr>
      <w:r>
        <w:rPr>
          <w:sz w:val="24"/>
        </w:rPr>
        <w:t>Coordinated Autonomous Drones for Human-Centered Fire Evacuation in Partially Observable Urban Environments</w:t>
      </w:r>
    </w:p>
    <w:p>
      <w:r>
        <w:rPr>
          <w:b/>
        </w:rPr>
        <w:t>🔴 SAR OPERATIONS &amp; DISASTER RESPONSE · 2025</w:t>
      </w:r>
    </w:p>
    <w:p>
      <w:pPr>
        <w:pStyle w:val="ListBullet"/>
      </w:pPr>
      <w:r>
        <w:t>👤 Maria G. Mendoza, Addison Kalanther, Daniel Bostwick</w:t>
      </w:r>
    </w:p>
    <w:p>
      <w:pPr>
        <w:pStyle w:val="ListBullet"/>
      </w:pPr>
      <w:r>
        <w:t>📅 2025 · arXiv (cs.MA, cs.RO)</w:t>
      </w:r>
    </w:p>
    <w:p>
      <w:pPr>
        <w:pStyle w:val="ListBullet"/>
      </w:pPr>
      <w:r>
        <w:t xml:space="preserve">🔗 arXiv: </w:t>
      </w:r>
      <w:hyperlink r:id="rId10">
        <w:r>
          <w:rPr>
            <w:color w:val="0563C1"/>
            <w:u w:val="single"/>
          </w:rPr>
          <w:t>https://arxiv.org/abs/2510.23899</w:t>
        </w:r>
      </w:hyperlink>
    </w:p>
    <w:p>
      <w:pPr>
        <w:pStyle w:val="IntenseQuote"/>
      </w:pPr>
      <w:r>
        <w:t>📝 Autonomous drones for human-centered fire evacuation in urban disasters. Drones guide humans toward safety in smoke/obscured environments. Multi-agent coordination for crowd management during evacuations.</w:t>
      </w:r>
    </w:p>
    <w:p>
      <w:r>
        <w:rPr>
          <w:b/>
        </w:rPr>
        <w:t>🎯 SARAS: VERY HIGH RELEVANCE. Fire evacuation scenario matches SARAS urban disaster context. Multi-drone coordination for guiding survivors is a future SARAS capability extension. Covers partially observable environments — relevant when smoke limits visibility.</w:t>
      </w:r>
    </w:p>
    <w:p/>
    <w:p>
      <w:pPr>
        <w:pStyle w:val="Heading2"/>
      </w:pPr>
      <w:r>
        <w:rPr>
          <w:sz w:val="24"/>
        </w:rPr>
        <w:t>A Cross-Layered Multi-Drone Coordination for Medical Supply Delivery during Disaster Response Management</w:t>
      </w:r>
    </w:p>
    <w:p>
      <w:r>
        <w:rPr>
          <w:b/>
        </w:rPr>
        <w:t>🔴 SAR OPERATIONS &amp; DISASTER RESPONSE · 2025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(cs.MA, cs.LG)</w:t>
      </w:r>
    </w:p>
    <w:p>
      <w:pPr>
        <w:pStyle w:val="ListBullet"/>
      </w:pPr>
      <w:r>
        <w:t xml:space="preserve">🔗 arXiv: </w:t>
      </w:r>
      <w:hyperlink r:id="rId11">
        <w:r>
          <w:rPr>
            <w:color w:val="0563C1"/>
            <w:u w:val="single"/>
          </w:rPr>
          <w:t>https://arxiv.org/abs/2605.09342</w:t>
        </w:r>
      </w:hyperlink>
    </w:p>
    <w:p>
      <w:pPr>
        <w:pStyle w:val="IntenseQuote"/>
      </w:pPr>
      <w:r>
        <w:t>📝 Cross-layered multi-drone coordination framework for medical supply delivery during disaster response. Coordinates drone fleets for last-mile medical logistics in post-disaster zones. Optimizes delivery routes, drone assignments, and timing under uncertainty.</w:t>
      </w:r>
    </w:p>
    <w:p>
      <w:r>
        <w:rPr>
          <w:b/>
        </w:rPr>
        <w:t>🎯 SARAS: VERY HIGH RELEVANCE. Medical supply delivery is a known extension of SARAS post-rescue operations. Cross-layered coordination architecture mirrors SARAS layered design. Disaster response context is identical to SARAS.</w:t>
      </w:r>
    </w:p>
    <w:p/>
    <w:p>
      <w:pPr>
        <w:pStyle w:val="Heading2"/>
      </w:pPr>
      <w:r>
        <w:rPr>
          <w:sz w:val="24"/>
        </w:rPr>
        <w:t>DisasterBench: A Multimodal Benchmark for UAV-Based Disaster Response in Complex Environments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(cs.CV, cs.AI)</w:t>
      </w:r>
    </w:p>
    <w:p>
      <w:pPr>
        <w:pStyle w:val="ListBullet"/>
      </w:pPr>
      <w:r>
        <w:t xml:space="preserve">🔗 arXiv: </w:t>
      </w:r>
      <w:hyperlink r:id="rId12">
        <w:r>
          <w:rPr>
            <w:color w:val="0563C1"/>
            <w:u w:val="single"/>
          </w:rPr>
          <w:t>https://arxiv.org/abs/2606.06217</w:t>
        </w:r>
      </w:hyperlink>
    </w:p>
    <w:p>
      <w:pPr>
        <w:pStyle w:val="IntenseQuote"/>
      </w:pPr>
      <w:r>
        <w:t>📝 Comprehensive benchmark for UAV-based disaster response evaluation. Multiple disaster scenarios (earthquake, flood, wildfire), environmental conditions, metrics. Enables standardized evaluation of UAV SAR systems — covers situation assessment, damage assessment, victim detection.</w:t>
      </w:r>
    </w:p>
    <w:p>
      <w:r>
        <w:rPr>
          <w:b/>
        </w:rPr>
        <w:t>🎯 SARAS: VERY HIGH RELEVANCE. Use DisasterBench as methodology reference for evaluating SARAS. Establishes standardized benchmarks in the field. Covers exactly the disaster scenarios SARAS targets.</w:t>
      </w:r>
    </w:p>
    <w:p/>
    <w:p>
      <w:pPr>
        <w:pStyle w:val="Heading2"/>
      </w:pPr>
      <w:r>
        <w:rPr>
          <w:sz w:val="24"/>
        </w:rPr>
        <w:t>"Take Me Home, Wi-Fi Drone": A Drone-based Wireless System for Wilderness Search and Rescue (Wi2SAR)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Weiying Hou, Luca Jiang-Tao Yu, Chenshu Wu</w:t>
      </w:r>
    </w:p>
    <w:p>
      <w:pPr>
        <w:pStyle w:val="ListBullet"/>
      </w:pPr>
      <w:r>
        <w:t>📅 2026 · arXiv (cs.NI, cs.RO)</w:t>
      </w:r>
    </w:p>
    <w:p>
      <w:pPr>
        <w:pStyle w:val="ListBullet"/>
      </w:pPr>
      <w:r>
        <w:t xml:space="preserve">🔗 arXiv: </w:t>
      </w:r>
      <w:hyperlink r:id="rId13">
        <w:r>
          <w:rPr>
            <w:color w:val="0563C1"/>
            <w:u w:val="single"/>
          </w:rPr>
          <w:t>https://arxiv.org/abs/2604.09115</w:t>
        </w:r>
      </w:hyperlink>
    </w:p>
    <w:p>
      <w:pPr>
        <w:pStyle w:val="IntenseQuote"/>
      </w:pPr>
      <w:r>
        <w:t>📝 Wi2SAR: drone-based wireless system for wilderness search and rescue. Provides on-demand Wi-Fi coverage for lost persons to connect and communicate. Combines drone positioning, wireless coverage optimization, and victim localization.</w:t>
      </w:r>
    </w:p>
    <w:p>
      <w:r>
        <w:rPr>
          <w:b/>
        </w:rPr>
        <w:t>🎯 SARAS: VERY HIGH RELEVANCE. Wi2SAR provides connectivity for victims — matches SARAS person detection + communication goal. Wireless coverage optimization is directly relevant to SARAS backend communication. Proposes drone-as-hotspot for victim contact.</w:t>
      </w:r>
    </w:p>
    <w:p/>
    <w:p>
      <w:pPr>
        <w:pStyle w:val="Heading2"/>
      </w:pPr>
      <w:r>
        <w:rPr>
          <w:sz w:val="24"/>
        </w:rPr>
        <w:t>A Hierarchical Dynamically Weighting Deep Reinforcement Learning Method for Multi-UAV Multi-Task in Infrastructure-less Emergency Scenarios</w:t>
      </w:r>
    </w:p>
    <w:p>
      <w:r>
        <w:rPr>
          <w:b/>
        </w:rPr>
        <w:t>🔴 SAR OPERATIONS &amp; DISASTER RESPONSE · 2025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(cs.NI)</w:t>
      </w:r>
    </w:p>
    <w:p>
      <w:pPr>
        <w:pStyle w:val="ListBullet"/>
      </w:pPr>
      <w:r>
        <w:t xml:space="preserve">🔗 arXiv: </w:t>
      </w:r>
      <w:hyperlink r:id="rId14">
        <w:r>
          <w:rPr>
            <w:color w:val="0563C1"/>
            <w:u w:val="single"/>
          </w:rPr>
          <w:t>https://arxiv.org/abs/2605.08623</w:t>
        </w:r>
      </w:hyperlink>
    </w:p>
    <w:p>
      <w:pPr>
        <w:pStyle w:val="IntenseQuote"/>
      </w:pPr>
      <w:r>
        <w:t>📝 Hierarchical deep RL for multi-UAV multi-task coordination in infrastructure-less emergency scenarios. Drones collaboratively perform multiple tasks (search, delivery, surveillance) without ground infrastructure. Dynamically weighting task priorities based on evolving emergency conditions.</w:t>
      </w:r>
    </w:p>
    <w:p>
      <w:r>
        <w:rPr>
          <w:b/>
        </w:rPr>
        <w:t>🎯 SARAS: VERY HIGH RELEVANCE. Infrastructure-less = disaster scenario where ground infrastructure is damaged. Hierarchical RL maps to SARAS agentic design. Multi-task coordination covers search + delivery. Dynamically weighting task priorities is directly relevant to SARAS dynamic sector reassignment.</w:t>
      </w:r>
    </w:p>
    <w:p/>
    <w:p>
      <w:pPr>
        <w:pStyle w:val="Heading2"/>
      </w:pPr>
      <w:r>
        <w:rPr>
          <w:sz w:val="24"/>
        </w:rPr>
        <w:t>Integrated Multi-Drone Task Allocation, Sequencing, and Optimal Trajectory Generation in Obstacle-Rich Environments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(cs.RO, cs.AI, cs.MA)</w:t>
      </w:r>
    </w:p>
    <w:p>
      <w:pPr>
        <w:pStyle w:val="ListBullet"/>
      </w:pPr>
      <w:r>
        <w:t xml:space="preserve">🔗 arXiv: </w:t>
      </w:r>
      <w:hyperlink r:id="rId15">
        <w:r>
          <w:rPr>
            <w:color w:val="0563C1"/>
            <w:u w:val="single"/>
          </w:rPr>
          <w:t>https://arxiv.org/abs/2603.24908</w:t>
        </w:r>
      </w:hyperlink>
    </w:p>
    <w:p>
      <w:pPr>
        <w:pStyle w:val="IntenseQuote"/>
      </w:pPr>
      <w:r>
        <w:t>📝 Joint optimization of task allocation, action sequencing, and collision-free trajectory generation. Covers the full pipeline from "who does what" to "how they get there". Handles obstacle-rich, 3D disaster environments.</w:t>
      </w:r>
    </w:p>
    <w:p>
      <w:r>
        <w:rPr>
          <w:b/>
        </w:rPr>
        <w:t>🎯 SARAS: VERY HIGH RELEVANCE. Joint allocation + trajectory validates your combined approach for SARAS. Obstacle-rich 3D environments = collapsed buildings, debris in disaster zones. End-to-end pipeline mirrors SARAS swarm ML module.</w:t>
      </w:r>
    </w:p>
    <w:p/>
    <w:p>
      <w:pPr>
        <w:pStyle w:val="Heading2"/>
      </w:pPr>
      <w:r>
        <w:rPr>
          <w:sz w:val="24"/>
        </w:rPr>
        <w:t>DroneAudioset: An Audio Dataset for Drone-based Search and Rescue</w:t>
      </w:r>
    </w:p>
    <w:p>
      <w:r>
        <w:rPr>
          <w:b/>
        </w:rPr>
        <w:t>🔴 SAR OPERATIONS &amp; DISASTER RESPONSE · 2025</w:t>
      </w:r>
    </w:p>
    <w:p>
      <w:pPr>
        <w:pStyle w:val="ListBullet"/>
      </w:pPr>
      <w:r>
        <w:t>👤 Chitralekha Gupta, Soundarya Ramesh, Praveen Sasikumar</w:t>
      </w:r>
    </w:p>
    <w:p>
      <w:pPr>
        <w:pStyle w:val="ListBullet"/>
      </w:pPr>
      <w:r>
        <w:t>📅 2025 · arXiv (eess.AS, cs.AI, cs.SD)</w:t>
      </w:r>
    </w:p>
    <w:p>
      <w:pPr>
        <w:pStyle w:val="ListBullet"/>
      </w:pPr>
      <w:r>
        <w:t xml:space="preserve">🔗 arXiv: </w:t>
      </w:r>
      <w:hyperlink r:id="rId16">
        <w:r>
          <w:rPr>
            <w:color w:val="0563C1"/>
            <w:u w:val="single"/>
          </w:rPr>
          <w:t>https://arxiv.org/abs/2510.15383</w:t>
        </w:r>
      </w:hyperlink>
    </w:p>
    <w:p>
      <w:pPr>
        <w:pStyle w:val="IntenseQuote"/>
      </w:pPr>
      <w:r>
        <w:t>📝 Audio dataset for drone-based SAR using sound-based human detection. Addresses failure of vision-only methods in smoke/debris/night. Drones equipped with microphones detect human sounds (voices, clapping, breathing) for victim localization.</w:t>
      </w:r>
    </w:p>
    <w:p>
      <w:r>
        <w:rPr>
          <w:b/>
        </w:rPr>
        <w:t>🎯 SARAS: VERY HIGH RELEVANCE. Audio detection extends SARAS beyond visual detection. Critical for smoke-filled, dark, or debris-covered disaster zones. Complementary to SARAS visual detection — audio alerts victims detected.</w:t>
      </w:r>
    </w:p>
    <w:p/>
    <w:p>
      <w:pPr>
        <w:pStyle w:val="Heading2"/>
      </w:pPr>
      <w:r>
        <w:rPr>
          <w:sz w:val="24"/>
        </w:rPr>
        <w:t>The Relief Distribution Problem with Trucks and Drones under Incomplete Demand Information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(math.OC)</w:t>
      </w:r>
    </w:p>
    <w:p>
      <w:pPr>
        <w:pStyle w:val="ListBullet"/>
      </w:pPr>
      <w:r>
        <w:t xml:space="preserve">🔗 arXiv: </w:t>
      </w:r>
      <w:hyperlink r:id="rId17">
        <w:r>
          <w:rPr>
            <w:color w:val="0563C1"/>
            <w:u w:val="single"/>
          </w:rPr>
          <w:t>https://arxiv.org/abs/2603.23135</w:t>
        </w:r>
      </w:hyperlink>
    </w:p>
    <w:p>
      <w:pPr>
        <w:pStyle w:val="IntenseQuote"/>
      </w:pPr>
      <w:r>
        <w:t>📝 Joint truck + drone relief distribution under uncertainty in disaster zones. Handles incomplete/uncertain demand information typical of post-disaster scenarios. Optimizes allocation of limited relief supplies across affected areas.</w:t>
      </w:r>
    </w:p>
    <w:p>
      <w:r>
        <w:rPr>
          <w:b/>
        </w:rPr>
        <w:t>🎯 SARAS: RELEVANT for SARAS post-rescue extension. While focused on supplies, the uncertainty modeling for disaster zones is directly applicable to how SARAS handles unknown victim locations.</w:t>
      </w:r>
    </w:p>
    <w:p/>
    <w:p>
      <w:pPr>
        <w:pStyle w:val="Heading2"/>
      </w:pPr>
      <w:r>
        <w:rPr>
          <w:sz w:val="24"/>
        </w:rPr>
        <w:t>A Bio-Inspired Leader-based Energy Management System for Drone Fleets for Crisis Management</w:t>
      </w:r>
    </w:p>
    <w:p>
      <w:r>
        <w:rPr>
          <w:b/>
        </w:rPr>
        <w:t>🔴 SAR OPERATIONS &amp; DISASTER RESPONSE · 2025</w:t>
      </w:r>
    </w:p>
    <w:p>
      <w:pPr>
        <w:pStyle w:val="ListBullet"/>
      </w:pPr>
      <w:r>
        <w:t>👤 Rosario Napoli, Antonio Celesti, Massimo Villari</w:t>
      </w:r>
    </w:p>
    <w:p>
      <w:pPr>
        <w:pStyle w:val="ListBullet"/>
      </w:pPr>
      <w:r>
        <w:t>📅 2025 · arXiv (cs.NI)</w:t>
      </w:r>
    </w:p>
    <w:p>
      <w:pPr>
        <w:pStyle w:val="ListBullet"/>
      </w:pPr>
      <w:r>
        <w:t xml:space="preserve">🔗 arXiv: </w:t>
      </w:r>
      <w:hyperlink r:id="rId18">
        <w:r>
          <w:rPr>
            <w:color w:val="0563C1"/>
            <w:u w:val="single"/>
          </w:rPr>
          <w:t>https://arxiv.org/abs/2511.12070</w:t>
        </w:r>
      </w:hyperlink>
    </w:p>
    <w:p>
      <w:pPr>
        <w:pStyle w:val="IntenseQuote"/>
      </w:pPr>
      <w:r>
        <w:t>📝 Bio-inspired (ant colony / particle swarm) energy management for drone fleets in crisis management. Leader-follower architecture for energy-aware task distribution. Battery-aware routing to extend fleet endurance in search missions.</w:t>
      </w:r>
    </w:p>
    <w:p>
      <w:r>
        <w:rPr>
          <w:b/>
        </w:rPr>
        <w:t>🎯 SARAS: RELEVANT for SARAS battery-aware sector management. Bio-inspired approaches for energy optimization in search missions. Leader-based architecture could complement SARAS decentralized design.</w:t>
      </w:r>
    </w:p>
    <w:p/>
    <w:p>
      <w:pPr>
        <w:pStyle w:val="Heading2"/>
      </w:pPr>
      <w:r>
        <w:rPr>
          <w:sz w:val="24"/>
        </w:rPr>
        <w:t>FlameVQA: A Physically-Grounded UAV Wildfire VQA Benchmark with Radiometric Thermal Supervision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Mobin Habibpour, John Spodnik, Niloufar Alipour Talemi</w:t>
      </w:r>
    </w:p>
    <w:p>
      <w:pPr>
        <w:pStyle w:val="ListBullet"/>
      </w:pPr>
      <w:r>
        <w:t>📅 2026 · arXiv (cs.CV, cs.RO)</w:t>
      </w:r>
    </w:p>
    <w:p>
      <w:pPr>
        <w:pStyle w:val="ListBullet"/>
      </w:pPr>
      <w:r>
        <w:t xml:space="preserve">🔗 arXiv: </w:t>
      </w:r>
      <w:hyperlink r:id="rId19">
        <w:r>
          <w:rPr>
            <w:color w:val="0563C1"/>
            <w:u w:val="single"/>
          </w:rPr>
          <w:t>https://arxiv.org/abs/2606.27128</w:t>
        </w:r>
      </w:hyperlink>
    </w:p>
    <w:p>
      <w:pPr>
        <w:pStyle w:val="IntenseQuote"/>
      </w:pPr>
      <w:r>
        <w:t>📝 Wildfire monitoring from UAVs using Visual Question Answering (VQA) with thermal + RGB imaging. Physically-grounded reasoning over complex aerial wildfire scenes with smoke, scale variation, occlusions. Radiometric thermal supervision improves RGB-only interpretation in wildfire.</w:t>
      </w:r>
    </w:p>
    <w:p>
      <w:r>
        <w:rPr>
          <w:b/>
        </w:rPr>
        <w:t>🎯 SARAS: RELEVANT for SARAS thermal imaging extension. Wildfire monitoring uses the same thermal + visual sensor fusion that SARAS could use for victim detection in smoke/obscured environments.</w:t>
      </w:r>
    </w:p>
    <w:p/>
    <w:p>
      <w:pPr>
        <w:pStyle w:val="Heading2"/>
      </w:pPr>
      <w:r>
        <w:rPr>
          <w:sz w:val="24"/>
        </w:rPr>
        <w:t>A Unified Model for Multi-Task Drone Routing in Post-Disaster Road Assessment</w:t>
      </w:r>
    </w:p>
    <w:p>
      <w:r>
        <w:rPr>
          <w:b/>
        </w:rPr>
        <w:t>🔴 SAR OPERATIONS &amp; DISASTER RESPONSE · 2025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(cs.LG)</w:t>
      </w:r>
    </w:p>
    <w:p>
      <w:pPr>
        <w:pStyle w:val="ListBullet"/>
      </w:pPr>
      <w:r>
        <w:t xml:space="preserve">🔗 arXiv: </w:t>
      </w:r>
      <w:hyperlink r:id="rId20">
        <w:r>
          <w:rPr>
            <w:color w:val="0563C1"/>
            <w:u w:val="single"/>
          </w:rPr>
          <w:t>https://arxiv.org/abs/2510.21525</w:t>
        </w:r>
      </w:hyperlink>
    </w:p>
    <w:p>
      <w:pPr>
        <w:pStyle w:val="IntenseQuote"/>
      </w:pPr>
      <w:r>
        <w:t>📝 Post-disaster road assessment using multi-task drone routing. Simultaneously assesses road conditions, identifies blocked routes, and maps damage. Unified model for routing + classification + mapping in a single drone mission.</w:t>
      </w:r>
    </w:p>
    <w:p>
      <w:r>
        <w:rPr>
          <w:b/>
        </w:rPr>
        <w:t>🎯 SARAS: RELEVANT for SARAS damage assessment extension. Post-disaster road assessment is a natural extension of SARAS after victim search is complete. Multi-task routing model useful for SARAS.</w:t>
      </w:r>
    </w:p>
    <w:p/>
    <w:p>
      <w:pPr>
        <w:pStyle w:val="Heading2"/>
      </w:pPr>
      <w:r>
        <w:rPr>
          <w:sz w:val="24"/>
        </w:rPr>
        <w:t>Human-in-the-Loop Swarms: A Bionic Swarm Approach to Real-World Soil Mapping (with implications for disaster area assessment)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Petras Swissler, Mohammadali Rashidioun, Nicholas Sahu</w:t>
      </w:r>
    </w:p>
    <w:p>
      <w:pPr>
        <w:pStyle w:val="ListBullet"/>
      </w:pPr>
      <w:r>
        <w:t>📅 2026 · arXiv (cs.RO, cs.MA)</w:t>
      </w:r>
    </w:p>
    <w:p>
      <w:pPr>
        <w:pStyle w:val="ListBullet"/>
      </w:pPr>
      <w:r>
        <w:t xml:space="preserve">🔗 arXiv: </w:t>
      </w:r>
      <w:hyperlink r:id="rId21">
        <w:r>
          <w:rPr>
            <w:color w:val="0563C1"/>
            <w:u w:val="single"/>
          </w:rPr>
          <w:t>https://arxiv.org/abs/2605.29091</w:t>
        </w:r>
      </w:hyperlink>
    </w:p>
    <w:p>
      <w:pPr>
        <w:pStyle w:val="IntenseQuote"/>
      </w:pPr>
      <w:r>
        <w:t>📝 Bionic swarm: human-in-the-loop robot swarms with bio-inspired local sensing and communication. Validated in real-world (not just simulation) field robotics deployments. Human operator provides high-level guidance, swarm handles local coordination.</w:t>
      </w:r>
    </w:p>
    <w:p>
      <w:r>
        <w:rPr>
          <w:b/>
        </w:rPr>
        <w:t>🎯 SARAS: RELEVANT for SARAS human-in-the-loop design. Bionic swarm = decentralized with human oversight. Real-world validation framework. Shows how human operators and swarm share control in field conditions.</w:t>
      </w:r>
    </w:p>
    <w:p/>
    <w:p>
      <w:pPr>
        <w:pStyle w:val="Heading2"/>
      </w:pPr>
      <w:r>
        <w:rPr>
          <w:sz w:val="24"/>
        </w:rPr>
        <w:t>Real-Time Visual Intelligence on Low-Cost UAVs: Tracking, Scanning, and Navigation for Civil Applications</w:t>
      </w:r>
    </w:p>
    <w:p>
      <w:r>
        <w:rPr>
          <w:b/>
        </w:rPr>
        <w:t>🔴 SAR OPERATIONS &amp; DISASTER RESPONSE · 2026</w:t>
      </w:r>
    </w:p>
    <w:p>
      <w:pPr>
        <w:pStyle w:val="ListBullet"/>
      </w:pPr>
      <w:r>
        <w:t>👤 Andrei-Marian Ungureanu, Stelian Spînu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22">
        <w:r>
          <w:rPr>
            <w:color w:val="0563C1"/>
            <w:u w:val="single"/>
          </w:rPr>
          <w:t>https://arxiv.org/abs/2607.02298</w:t>
        </w:r>
      </w:hyperlink>
    </w:p>
    <w:p>
      <w:pPr>
        <w:pStyle w:val="IntenseQuote"/>
      </w:pPr>
      <w:r>
        <w:t>📝 Real-time visual intelligence on low-cost drones for civil applications including search and rescue. Combines object tracking, environmental scanning, and autonomous navigation on commodity hardware. Modular approach deployable on Raspberry Pi-class edge devices.</w:t>
      </w:r>
    </w:p>
    <w:p>
      <w:r>
        <w:rPr>
          <w:b/>
        </w:rPr>
        <w:t>🎯 SARAS: VERY HIGH RELEVANCE. Low-cost real-time visual intelligence on RPi-class hardware = directly matches SARAS. Modular architecture is reference for your edge ML pipeline on the RPi. Victim tracking + environmental scanning maps to SARAS perception module.</w:t>
      </w:r>
    </w:p>
    <w:p/>
    <w:p>
      <w:pPr>
        <w:pStyle w:val="Heading2"/>
      </w:pPr>
      <w:r>
        <w:rPr>
          <w:sz w:val="24"/>
        </w:rPr>
        <w:t>Cognitive Guardrails for Open-World Decision Making in Autonomous Drone Swarms for Search-and-Rescue</w:t>
      </w:r>
    </w:p>
    <w:p>
      <w:r>
        <w:rPr>
          <w:b/>
        </w:rPr>
        <w:t>🔴 SAR OPERATIONS &amp; DISASTER RESPONSE · 2025</w:t>
      </w:r>
    </w:p>
    <w:p>
      <w:pPr>
        <w:pStyle w:val="ListBullet"/>
      </w:pPr>
      <w:r>
        <w:t>👤 Jane Cleland-Huang, Pedro Antonio Alarcon Granadeno, Arturo Miguel Russell Bernal</w:t>
      </w:r>
    </w:p>
    <w:p>
      <w:pPr>
        <w:pStyle w:val="ListBullet"/>
      </w:pPr>
      <w:r>
        <w:t>📅 2025 · arXiv (cs.RO, cs.AI, cs.HC)</w:t>
      </w:r>
    </w:p>
    <w:p>
      <w:pPr>
        <w:pStyle w:val="ListBullet"/>
      </w:pPr>
      <w:r>
        <w:t xml:space="preserve">🔗 arXiv: </w:t>
      </w:r>
      <w:hyperlink r:id="rId23">
        <w:r>
          <w:rPr>
            <w:color w:val="0563C1"/>
            <w:u w:val="single"/>
          </w:rPr>
          <w:t>https://arxiv.org/abs/2505.23576</w:t>
        </w:r>
      </w:hyperlink>
    </w:p>
    <w:p>
      <w:pPr>
        <w:pStyle w:val="IntenseQuote"/>
      </w:pPr>
      <w:r>
        <w:t>📝 Cognitive guardrails for autonomous drone swarms in open-world SAR scenarios. Detects and corrects anomalous swarm behavior when deployed in unexpected conditions. Human-in-the-loop safety overrides for autonomous swarm decisions.</w:t>
      </w:r>
    </w:p>
    <w:p>
      <w:r>
        <w:rPr>
          <w:b/>
        </w:rPr>
        <w:t>🎯 SARAS: VERY HIGH RELEVANCE. Cognitive guardrails address the "unexpected condition" problem in SARAS. Detects when the swarm is behaving anomalously. Human safety overrides. Open-world = disaster zone conditions never seen in training.</w:t>
      </w:r>
    </w:p>
    <w:p/>
    <w:p>
      <w:pPr>
        <w:pStyle w:val="Heading1"/>
      </w:pPr>
      <w:r>
        <w:t>🔵 SECTION 2 — Swarm Intelligence &amp; Coordination (13 Papers)</w:t>
      </w:r>
    </w:p>
    <w:p>
      <w:pPr>
        <w:pStyle w:val="Heading2"/>
      </w:pPr>
      <w:r>
        <w:rPr>
          <w:sz w:val="24"/>
        </w:rPr>
        <w:t>DroneShield-AI: Multi-Modal Sensor Fusion + GNN Swarm Intelligence for Threat Detection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Marius Bayizere</w:t>
      </w:r>
    </w:p>
    <w:p>
      <w:pPr>
        <w:pStyle w:val="ListBullet"/>
      </w:pPr>
      <w:r>
        <w:t>📅 2026 · arXiv (cs.CV, cs.LG, cs.RO)</w:t>
      </w:r>
    </w:p>
    <w:p>
      <w:pPr>
        <w:pStyle w:val="ListBullet"/>
      </w:pPr>
      <w:r>
        <w:t xml:space="preserve">🔗 arXiv: </w:t>
      </w:r>
      <w:hyperlink r:id="rId24">
        <w:r>
          <w:rPr>
            <w:color w:val="0563C1"/>
            <w:u w:val="single"/>
          </w:rPr>
          <w:t>https://arxiv.org/abs/2606.11687</w:t>
        </w:r>
      </w:hyperlink>
    </w:p>
    <w:p>
      <w:pPr>
        <w:pStyle w:val="IntenseQuote"/>
      </w:pPr>
      <w:r>
        <w:t>📝 DroneShield-AI: 6-layer fusion including YOLOv8 visual detection, GNN Swarm Intelligence Module (GNN-SIM), Behavioral Intent Classification (BICE), acoustic + RF detection. 96.1% accuracy, 142ms latency on CPU.</w:t>
      </w:r>
    </w:p>
    <w:p>
      <w:r>
        <w:rPr>
          <w:b/>
        </w:rPr>
        <w:t>🎯 SARAS: VERY HIGH for SARAS swarm intelligence. GNN-SIM models drones as graph nodes for coordination. YOLOv8 = victim detection model. BICE threat taxonomy = victim classification tier. All code released. State-of-the-art swarm AI for aerial systems.</w:t>
      </w:r>
    </w:p>
    <w:p/>
    <w:p>
      <w:pPr>
        <w:pStyle w:val="Heading2"/>
      </w:pPr>
      <w:r>
        <w:rPr>
          <w:sz w:val="24"/>
        </w:rPr>
        <w:t>Bounded Coupled AI Learning Dynamics in Tri-Hierarchical Drone Swarms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Oleksii Bychkov</w:t>
      </w:r>
    </w:p>
    <w:p>
      <w:pPr>
        <w:pStyle w:val="ListBullet"/>
      </w:pPr>
      <w:r>
        <w:t>📅 2026 · arXiv (cs.LG, cs.AI, cs.MA)</w:t>
      </w:r>
    </w:p>
    <w:p>
      <w:pPr>
        <w:pStyle w:val="ListBullet"/>
      </w:pPr>
      <w:r>
        <w:t xml:space="preserve">🔗 arXiv: </w:t>
      </w:r>
      <w:hyperlink r:id="rId25">
        <w:r>
          <w:rPr>
            <w:color w:val="0563C1"/>
            <w:u w:val="single"/>
          </w:rPr>
          <w:t>https://arxiv.org/abs/2603.20333</w:t>
        </w:r>
      </w:hyperlink>
    </w:p>
    <w:p>
      <w:pPr>
        <w:pStyle w:val="IntenseQuote"/>
      </w:pPr>
      <w:r>
        <w:t>📝 Tri-hierarchical swarm: Hebbian fast learning + MARL tactical coordination + MAML strategic adaptation. Four theorems proving bounded error, bounded drift, and non-accumulation. Formal guarantees for multi-timescale learning.</w:t>
      </w:r>
    </w:p>
    <w:p>
      <w:r>
        <w:rPr>
          <w:b/>
        </w:rPr>
        <w:t>🎯 SARAS: VERY HIGH for SARAS formal foundations. Maps to: fast edge ML → medium swarm ML → slow agentic AI. Tri-hierarchical architecture matches SARAS layered design exactly. Formal convergence proofs address system stability.</w:t>
      </w:r>
    </w:p>
    <w:p/>
    <w:p>
      <w:pPr>
        <w:pStyle w:val="Heading2"/>
      </w:pPr>
      <w:r>
        <w:rPr>
          <w:sz w:val="24"/>
        </w:rPr>
        <w:t>Say the Mission, Execute the Swarm: Agent-Enhanced LLM Reasoning in the Web-of-Drones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Andrea Iannoli, Lorenzo Gigli, Luca Sciullo</w:t>
      </w:r>
    </w:p>
    <w:p>
      <w:pPr>
        <w:pStyle w:val="ListBullet"/>
      </w:pPr>
      <w:r>
        <w:t>📅 2026 · arXiv (cs.AI, cs.NI, cs.RO)</w:t>
      </w:r>
    </w:p>
    <w:p>
      <w:pPr>
        <w:pStyle w:val="ListBullet"/>
      </w:pPr>
      <w:r>
        <w:t xml:space="preserve">🔗 arXiv: </w:t>
      </w:r>
      <w:hyperlink r:id="rId26">
        <w:r>
          <w:rPr>
            <w:color w:val="0563C1"/>
            <w:u w:val="single"/>
          </w:rPr>
          <w:t>https://arxiv.org/abs/2605.03788</w:t>
        </w:r>
      </w:hyperlink>
    </w:p>
    <w:p>
      <w:pPr>
        <w:pStyle w:val="IntenseQuote"/>
      </w:pPr>
      <w:r>
        <w:t>📝 LLM agents interpret natural language mission commands and coordinate drone swarms. Mission decomposition → allocation → execution monitoring entirely through LLMs. Web-of-Drones integration for real-world deployment.</w:t>
      </w:r>
    </w:p>
    <w:p>
      <w:r>
        <w:rPr>
          <w:b/>
        </w:rPr>
        <w:t>🎯 SARAS: VERY HIGH for SARAS Agentic AI. LLM as mission planner agent. Natural language commanding for non-expert operators. Web-of-Drones architecture mirrors SARAS backend integration pattern.</w:t>
      </w:r>
    </w:p>
    <w:p/>
    <w:p>
      <w:pPr>
        <w:pStyle w:val="Heading2"/>
      </w:pPr>
      <w:r>
        <w:rPr>
          <w:sz w:val="24"/>
        </w:rPr>
        <w:t>AgenticRL: Self-Refining Agentic Reinforcement Learning for Vision-Conditioned UAV Navigation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27">
        <w:r>
          <w:rPr>
            <w:color w:val="0563C1"/>
            <w:u w:val="single"/>
          </w:rPr>
          <w:t>https://arxiv.org/abs/2606.03963</w:t>
        </w:r>
      </w:hyperlink>
    </w:p>
    <w:p>
      <w:pPr>
        <w:pStyle w:val="IntenseQuote"/>
      </w:pPr>
      <w:r>
        <w:t>📝 Agentic RL with self-refining policies for vision-conditioned UAV navigation. Self-corrects based on visual feedback without manual retraining. Agents improve from each mission experience autonomously.</w:t>
      </w:r>
    </w:p>
    <w:p>
      <w:r>
        <w:rPr>
          <w:b/>
        </w:rPr>
        <w:t>🎯 SARAS: VERY HIGH for SARAS Rescue Agent. Vision-conditioned RL = victim detection + navigation. Self-refining loop = how SARAS Rescue Agent improves across missions. Eliminates manual retraining cycle.</w:t>
      </w:r>
    </w:p>
    <w:p/>
    <w:p>
      <w:pPr>
        <w:pStyle w:val="Heading2"/>
      </w:pPr>
      <w:r>
        <w:rPr>
          <w:sz w:val="24"/>
        </w:rPr>
        <w:t>HRCL: Hierarchical Reinforcement and Collective Learning for Evolving Multi-Agent Systems</w:t>
      </w:r>
    </w:p>
    <w:p>
      <w:r>
        <w:rPr>
          <w:b/>
        </w:rPr>
        <w:t>🔵 SWARM INTELLIGENCE &amp; COORDINATION · 2025</w:t>
      </w:r>
    </w:p>
    <w:p>
      <w:pPr>
        <w:pStyle w:val="ListBullet"/>
      </w:pPr>
      <w:r>
        <w:t>👤 Chuhao Qin, Evangelos Pournaras</w:t>
      </w:r>
    </w:p>
    <w:p>
      <w:pPr>
        <w:pStyle w:val="ListBullet"/>
      </w:pPr>
      <w:r>
        <w:t>📅 2025 · arXiv (cs.MA, cs.LG)</w:t>
      </w:r>
    </w:p>
    <w:p>
      <w:pPr>
        <w:pStyle w:val="ListBullet"/>
      </w:pPr>
      <w:r>
        <w:t xml:space="preserve">🔗 arXiv: </w:t>
      </w:r>
      <w:hyperlink r:id="rId28">
        <w:r>
          <w:rPr>
            <w:color w:val="0563C1"/>
            <w:u w:val="single"/>
          </w:rPr>
          <w:t>https://arxiv.org/abs/2509.18088</w:t>
        </w:r>
      </w:hyperlink>
    </w:p>
    <w:p>
      <w:pPr>
        <w:pStyle w:val="IntenseQuote"/>
      </w:pPr>
      <w:r>
        <w:t>📝 HRCL: MARL for high-level strategy + decentralized collective learning for low-level coordination. Minimal communication overhead. Validated on drone swarm sensing.</w:t>
      </w:r>
    </w:p>
    <w:p>
      <w:r>
        <w:rPr>
          <w:b/>
        </w:rPr>
        <w:t>🎯 SARAS: VERY HIGH. MARL high-level = sector allocation. Collective learning low-level = waypoint execution. Drone swarm sensing validation. Maps exactly to SARAS hierarchical design.</w:t>
      </w:r>
    </w:p>
    <w:p/>
    <w:p>
      <w:pPr>
        <w:pStyle w:val="Heading2"/>
      </w:pPr>
      <w:r>
        <w:rPr>
          <w:sz w:val="24"/>
        </w:rPr>
        <w:t>Zero-Shot Scalable Resilience in UAV Swarms via Decentralized Imitation Learning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(cs.LG)</w:t>
      </w:r>
    </w:p>
    <w:p>
      <w:pPr>
        <w:pStyle w:val="ListBullet"/>
      </w:pPr>
      <w:r>
        <w:t xml:space="preserve">🔗 arXiv: </w:t>
      </w:r>
      <w:hyperlink r:id="rId29">
        <w:r>
          <w:rPr>
            <w:color w:val="0563C1"/>
            <w:u w:val="single"/>
          </w:rPr>
          <w:t>https://arxiv.org/abs/2604.15762</w:t>
        </w:r>
      </w:hyperlink>
    </w:p>
    <w:p>
      <w:pPr>
        <w:pStyle w:val="IntenseQuote"/>
      </w:pPr>
      <w:r>
        <w:t>📝 Zero-shot resilience: remaining drones adapt instantly when swarm members fail. No retraining needed. Decentralized coordination maintains coverage. Scale-tested: handles up to 80% drone loss without re-learning.</w:t>
      </w:r>
    </w:p>
    <w:p>
      <w:r>
        <w:rPr>
          <w:b/>
        </w:rPr>
        <w:t>🎯 SARAS: VERY HIGH for SARAS fault tolerance. Zero-shot = no retraining when drone fails = immediate reassignment. Critical for practical SARAS. Up to 80% drone loss still functional.</w:t>
      </w:r>
    </w:p>
    <w:p/>
    <w:p>
      <w:pPr>
        <w:pStyle w:val="Heading2"/>
      </w:pPr>
      <w:r>
        <w:rPr>
          <w:sz w:val="24"/>
        </w:rPr>
        <w:t>SwarmRaft: Raft Consensus for Robust Drone Swarm Coordination in GNSS-Degraded Environments</w:t>
      </w:r>
    </w:p>
    <w:p>
      <w:r>
        <w:rPr>
          <w:b/>
        </w:rPr>
        <w:t>🔵 SWARM INTELLIGENCE &amp; COORDINATION · 2025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(cs.DC)</w:t>
      </w:r>
    </w:p>
    <w:p>
      <w:pPr>
        <w:pStyle w:val="ListBullet"/>
      </w:pPr>
      <w:r>
        <w:t xml:space="preserve">🔗 arXiv: </w:t>
      </w:r>
      <w:hyperlink r:id="rId30">
        <w:r>
          <w:rPr>
            <w:color w:val="0563C1"/>
            <w:u w:val="single"/>
          </w:rPr>
          <w:t>https://arxiv.org/abs/2508.00622</w:t>
        </w:r>
      </w:hyperlink>
    </w:p>
    <w:p>
      <w:pPr>
        <w:pStyle w:val="IntenseQuote"/>
      </w:pPr>
      <w:r>
        <w:t>📝 SwarmRaft: Raft distributed consensus for decentralized drone coordination. No central coordinator. Works in GPS-denied, GNSS-degraded disaster environments. Proven distributed systems algorithm applied to UAV swarms.</w:t>
      </w:r>
    </w:p>
    <w:p>
      <w:r>
        <w:rPr>
          <w:b/>
        </w:rPr>
        <w:t>🎯 SARAS: VERY HIGH for SARAS fault tolerance. GNSS-degraded = indoor/narrow disaster zones. Raft consensus = proven, understandable alternative to auction. Decentralized = no single point of failure.</w:t>
      </w:r>
    </w:p>
    <w:p/>
    <w:p>
      <w:pPr>
        <w:pStyle w:val="Heading2"/>
      </w:pPr>
      <w:r>
        <w:rPr>
          <w:sz w:val="24"/>
        </w:rPr>
        <w:t>LAEI: Layered Autonomous Edge Intelligence Framework for Robust UAV Swarm Operations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Changmin Park, Wooyong Jung, Hwangnam Kim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1">
        <w:r>
          <w:rPr>
            <w:color w:val="0563C1"/>
            <w:u w:val="single"/>
          </w:rPr>
          <w:t>https://arxiv.org/abs/2606.09099</w:t>
        </w:r>
      </w:hyperlink>
    </w:p>
    <w:p>
      <w:pPr>
        <w:pStyle w:val="IntenseQuote"/>
      </w:pPr>
      <w:r>
        <w:t>📝 LAEI: 3-layer edge intelligence for UAV swarms. Perception at edge → coordination at middle tier → mission planning at top. Real-time performance with swarm-level coherence. Scales to large swarms.</w:t>
      </w:r>
    </w:p>
    <w:p>
      <w:r>
        <w:rPr>
          <w:b/>
        </w:rPr>
        <w:t>🎯 SARAS: VERY HIGH for SARAS architecture. Layered framework: perception → coordination → mission planning. Edge intelligence at each tier mirrors SARAS design exactly. Scalability analysis relevant for large-area SAR operations.</w:t>
      </w:r>
    </w:p>
    <w:p/>
    <w:p>
      <w:pPr>
        <w:pStyle w:val="Heading2"/>
      </w:pPr>
      <w:r>
        <w:rPr>
          <w:sz w:val="24"/>
        </w:rPr>
        <w:t>Tiny-DroNeRF: Neural Radiance Fields aboard Federated Learning-enabled Nano-drones for Search and Rescue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Ilenia Carboni, Elia Cereda, Lorenzo Lamberti</w:t>
      </w:r>
    </w:p>
    <w:p>
      <w:pPr>
        <w:pStyle w:val="ListBullet"/>
      </w:pPr>
      <w:r>
        <w:t>📅 2026 · arXiv (cs.RO, cs.CV, eess.SY)</w:t>
      </w:r>
    </w:p>
    <w:p>
      <w:pPr>
        <w:pStyle w:val="ListBullet"/>
      </w:pPr>
      <w:r>
        <w:t xml:space="preserve">🔗 arXiv: </w:t>
      </w:r>
      <w:hyperlink r:id="rId32">
        <w:r>
          <w:rPr>
            <w:color w:val="0563C1"/>
            <w:u w:val="single"/>
          </w:rPr>
          <w:t>https://arxiv.org/abs/2603.01850</w:t>
        </w:r>
      </w:hyperlink>
    </w:p>
    <w:p>
      <w:pPr>
        <w:pStyle w:val="IntenseQuote"/>
      </w:pPr>
      <w:r>
        <w:t>📝 Tiny-DroNeRF: Neural scene reconstruction (NeRF) on sub-30g nano-drones using federated learning. Enables nano-drones to map and navigate cluttered disaster environments. Federated learning aggregates models across drones without transmitting raw data.</w:t>
      </w:r>
    </w:p>
    <w:p>
      <w:r>
        <w:rPr>
          <w:b/>
        </w:rPr>
        <w:t>🎯 SARAS: VERY HIGH for SARAS perception. NeRF scene reconstruction for 3D disaster zone mapping. Federated learning preserves privacy while improving models. Nano-drones can access narrow spaces — future SARAS swarm extension.</w:t>
      </w:r>
    </w:p>
    <w:p/>
    <w:p>
      <w:pPr>
        <w:pStyle w:val="Heading2"/>
      </w:pPr>
      <w:r>
        <w:rPr>
          <w:sz w:val="24"/>
        </w:rPr>
        <w:t>Physics-Informed Modeling and Control of Emergent Behaviors in Robot Swarms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Zixuan Jin, Wenzhuo Zhang, Shuxian Quan</w:t>
      </w:r>
    </w:p>
    <w:p>
      <w:pPr>
        <w:pStyle w:val="ListBullet"/>
      </w:pPr>
      <w:r>
        <w:t>📅 2026 · arXiv (cs.RO, cs.MA)</w:t>
      </w:r>
    </w:p>
    <w:p>
      <w:pPr>
        <w:pStyle w:val="ListBullet"/>
      </w:pPr>
      <w:r>
        <w:t xml:space="preserve">🔗 arXiv: </w:t>
      </w:r>
      <w:hyperlink r:id="rId33">
        <w:r>
          <w:rPr>
            <w:color w:val="0563C1"/>
            <w:u w:val="single"/>
          </w:rPr>
          <w:t>https://arxiv.org/abs/2606.01597</w:t>
        </w:r>
      </w:hyperlink>
    </w:p>
    <w:p>
      <w:pPr>
        <w:pStyle w:val="IntenseQuote"/>
      </w:pPr>
      <w:r>
        <w:t>📝 Physics-informed swarm robotics: local perception + decentralized decision-making → coherent emergent behaviors. Physics constraints ensure physically realizable swarm motions. Applicable to search patterns, formation changes, and collective exploration.</w:t>
      </w:r>
    </w:p>
    <w:p>
      <w:r>
        <w:rPr>
          <w:b/>
        </w:rPr>
        <w:t>🎯 SARAS: HIGH for SARAS. Physics-informed swarm modeling could generate predictable collective search patterns. Emergent behaviors from local rules — relevant for SARAS sector-based coverage. Useful for designing predictable swarm-level search strategies.</w:t>
      </w:r>
    </w:p>
    <w:p/>
    <w:p>
      <w:pPr>
        <w:pStyle w:val="Heading2"/>
      </w:pPr>
      <w:r>
        <w:rPr>
          <w:sz w:val="24"/>
        </w:rPr>
        <w:t>AERIS: Aerial-Edge Role-Driven Intelligence at Runtime via Orchestrated Language-Model Swarm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Jiabin Lou, Haopeng Wang, Xinyu Liu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4">
        <w:r>
          <w:rPr>
            <w:color w:val="0563C1"/>
            <w:u w:val="single"/>
          </w:rPr>
          <w:t>https://arxiv.org/abs/2606.30151</w:t>
        </w:r>
      </w:hyperlink>
    </w:p>
    <w:p>
      <w:pPr>
        <w:pStyle w:val="IntenseQuote"/>
      </w:pPr>
      <w:r>
        <w:t>📝 AERIS: LLM-orchestrated multi-drone system where each drone has a runtime role (scout, relay, commander). LLM orchestrates role assignment and coordination at runtime. Adaptive to changing mission conditions through role switching.</w:t>
      </w:r>
    </w:p>
    <w:p>
      <w:r>
        <w:rPr>
          <w:b/>
        </w:rPr>
        <w:t>🎯 SARAS: VERY HIGH for SARAS agentic swarm. Role-driven drones = specialized SARAS drones (search, relay, command). LLM orchestration of roles = SARAS agentic AI layer assigning sectors/tasks. Runtime role switching = dynamic sector reassignment.</w:t>
      </w:r>
    </w:p>
    <w:p/>
    <w:p>
      <w:pPr>
        <w:pStyle w:val="Heading2"/>
      </w:pPr>
      <w:r>
        <w:rPr>
          <w:sz w:val="24"/>
        </w:rPr>
        <w:t>Market-Based Replanning for Safety-Critical UAV Swarms [SAR Mission Specific]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Luiz Giacomossi, Andrea Haglund, Claire Namatovu</w:t>
      </w:r>
    </w:p>
    <w:p>
      <w:pPr>
        <w:pStyle w:val="ListBullet"/>
      </w:pPr>
      <w:r>
        <w:t>📅 2026 · arXiv (cs.RO, cs.MA)</w:t>
      </w:r>
    </w:p>
    <w:p>
      <w:pPr>
        <w:pStyle w:val="ListBullet"/>
      </w:pPr>
      <w:r>
        <w:t xml:space="preserve">🔗 arXiv: </w:t>
      </w:r>
      <w:hyperlink r:id="rId9">
        <w:r>
          <w:rPr>
            <w:color w:val="0563C1"/>
            <w:u w:val="single"/>
          </w:rPr>
          <w:t>https://arxiv.org/abs/2606.01970</w:t>
        </w:r>
      </w:hyperlink>
    </w:p>
    <w:p>
      <w:pPr>
        <w:pStyle w:val="IntenseQuote"/>
      </w:pPr>
      <w:r>
        <w:t>📝 (Also listed in SAR Operations — overlaps with swarm coordination via market/auction mechanism.)</w:t>
      </w:r>
    </w:p>
    <w:p>
      <w:r>
        <w:rPr>
          <w:b/>
        </w:rPr>
        <w:t>🎯 SARAS: See Section 1 entry. The auction/market mechanism is simultaneously the core swarm coordination AND SAR operation paper.</w:t>
      </w:r>
    </w:p>
    <w:p/>
    <w:p>
      <w:pPr>
        <w:pStyle w:val="Heading2"/>
      </w:pPr>
      <w:r>
        <w:rPr>
          <w:sz w:val="24"/>
        </w:rPr>
        <w:t>SkySim: ROS2-based Simulation for Natural Language Control of Drone Swarms using LLMs</w:t>
      </w:r>
    </w:p>
    <w:p>
      <w:r>
        <w:rPr>
          <w:b/>
        </w:rPr>
        <w:t>🔵 SWARM INTELLIGENCE &amp; COORDINATION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5">
        <w:r>
          <w:rPr>
            <w:color w:val="0563C1"/>
            <w:u w:val="single"/>
          </w:rPr>
          <w:t>https://arxiv.org/abs/2602.01226</w:t>
        </w:r>
      </w:hyperlink>
    </w:p>
    <w:p>
      <w:pPr>
        <w:pStyle w:val="IntenseQuote"/>
      </w:pPr>
      <w:r>
        <w:t>📝 SkySim: ROS2 simulation where LLMs control drone swarms via natural language. LLM reasoning → ROS2 → PX4 execution. Hardware-in-the-loop capable. Multi-drone scenarios with realistic physics.</w:t>
      </w:r>
    </w:p>
    <w:p>
      <w:r>
        <w:rPr>
          <w:b/>
        </w:rPr>
        <w:t>🎯 SARAS: VERY HIGH for SARAS simulation. Shows LLM → ROS2 → PX4 integration pattern. Could serve as starting point for SARAS simulation. Natural language commanding is future SARAS dashboard feature.</w:t>
      </w:r>
    </w:p>
    <w:p/>
    <w:p>
      <w:pPr>
        <w:pStyle w:val="Heading1"/>
      </w:pPr>
      <w:r>
        <w:t>🟢 SECTION 3 — Supporting Technologies (12 Papers)</w:t>
      </w:r>
    </w:p>
    <w:p>
      <w:pPr>
        <w:pStyle w:val="Heading2"/>
      </w:pPr>
      <w:r>
        <w:rPr>
          <w:sz w:val="24"/>
        </w:rPr>
        <w:t>Crazyflow: GPU-Accelerated Differentiable Drone Simulator in JAX</w:t>
      </w:r>
    </w:p>
    <w:p>
      <w:r>
        <w:rPr>
          <w:b/>
        </w:rPr>
        <w:t>🟢 SUPPORTING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6">
        <w:r>
          <w:rPr>
            <w:color w:val="0563C1"/>
            <w:u w:val="single"/>
          </w:rPr>
          <w:t>https://arxiv.org/abs/2606.01478</w:t>
        </w:r>
      </w:hyperlink>
    </w:p>
    <w:p>
      <w:pPr>
        <w:pStyle w:val="IntenseQuote"/>
      </w:pPr>
      <w:r>
        <w:t>📝 Differentiable drone simulator in JAX, GPU-accelerated. Gradient-based controller optimization. PX4 interfacing. 10–1000x faster than real-time.</w:t>
      </w:r>
    </w:p>
    <w:p>
      <w:r>
        <w:rPr>
          <w:b/>
        </w:rPr>
        <w:t>🎯 SARAS: VERY HIGH for SARAS simulation. Differentiable = rapid controller optimization, better sim-to-real transfer.</w:t>
      </w:r>
    </w:p>
    <w:p/>
    <w:p>
      <w:pPr>
        <w:pStyle w:val="Heading2"/>
      </w:pPr>
      <w:r>
        <w:rPr>
          <w:sz w:val="24"/>
        </w:rPr>
        <w:t>Diffusion-based 4D Trajectory Prediction and Distributed Control for UAV Swarms</w:t>
      </w:r>
    </w:p>
    <w:p>
      <w:r>
        <w:rPr>
          <w:b/>
        </w:rPr>
        <w:t>🟢 SUPPORTING · 2026</w:t>
      </w:r>
    </w:p>
    <w:p>
      <w:pPr>
        <w:pStyle w:val="ListBullet"/>
      </w:pPr>
      <w:r>
        <w:t>👤 Tianshun Li, Hongliang Lu, Haoang Li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7">
        <w:r>
          <w:rPr>
            <w:color w:val="0563C1"/>
            <w:u w:val="single"/>
          </w:rPr>
          <w:t>https://arxiv.org/abs/2606.31197</w:t>
        </w:r>
      </w:hyperlink>
    </w:p>
    <w:p>
      <w:pPr>
        <w:pStyle w:val="IntenseQuote"/>
      </w:pPr>
      <w:r>
        <w:t>📝 Diffusion models for 4D trajectory prediction and closed-loop swarm control in low-altitude environments.</w:t>
      </w:r>
    </w:p>
    <w:p>
      <w:r>
        <w:rPr>
          <w:b/>
        </w:rPr>
        <w:t>🎯 SARAS: HIGH for SARAS trajectory planning. Diffusion-based trajectory generation = future work direction beyond RRT/Gaussian processes.</w:t>
      </w:r>
    </w:p>
    <w:p/>
    <w:p>
      <w:pPr>
        <w:pStyle w:val="Heading2"/>
      </w:pPr>
      <w:r>
        <w:rPr>
          <w:sz w:val="24"/>
        </w:rPr>
        <w:t>SwarmFly: Simulation Platform for UAV Swarm Experiment Design</w:t>
      </w:r>
    </w:p>
    <w:p>
      <w:r>
        <w:rPr>
          <w:b/>
        </w:rPr>
        <w:t>🟢 SUPPORTING · 2026</w:t>
      </w:r>
    </w:p>
    <w:p>
      <w:pPr>
        <w:pStyle w:val="ListBullet"/>
      </w:pPr>
      <w:r>
        <w:t>👤 Abhishek Phadke et al.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8">
        <w:r>
          <w:rPr>
            <w:color w:val="0563C1"/>
            <w:u w:val="single"/>
          </w:rPr>
          <w:t>https://arxiv.org/abs/2606.25146</w:t>
        </w:r>
      </w:hyperlink>
    </w:p>
    <w:p>
      <w:pPr>
        <w:pStyle w:val="IntenseQuote"/>
      </w:pPr>
      <w:r>
        <w:t>📝 SwarmFly: purpose-built multi-drone simulation platform. Realistic physics, multi-agent, hardware-in-the-loop.</w:t>
      </w:r>
    </w:p>
    <w:p>
      <w:r>
        <w:rPr>
          <w:b/>
        </w:rPr>
        <w:t>🎯 SARAS: RELEVANT for SARAS simulation comparison. Compare features against your Gazebo/PX4 SITL approach.</w:t>
      </w:r>
    </w:p>
    <w:p/>
    <w:p>
      <w:pPr>
        <w:pStyle w:val="Heading2"/>
      </w:pPr>
      <w:r>
        <w:rPr>
          <w:sz w:val="24"/>
        </w:rPr>
        <w:t>Secure RF and WiFi Communication in Drone Swarms</w:t>
      </w:r>
    </w:p>
    <w:p>
      <w:r>
        <w:rPr>
          <w:b/>
        </w:rPr>
        <w:t>🟢 SUPPORTING · 2026</w:t>
      </w:r>
    </w:p>
    <w:p>
      <w:pPr>
        <w:pStyle w:val="ListBullet"/>
      </w:pPr>
      <w:r>
        <w:t>👤 Bhavya Dixit et al.</w:t>
      </w:r>
    </w:p>
    <w:p>
      <w:pPr>
        <w:pStyle w:val="ListBullet"/>
      </w:pPr>
      <w:r>
        <w:t>📅 2026 · arXiv (cs.CR)</w:t>
      </w:r>
    </w:p>
    <w:p>
      <w:pPr>
        <w:pStyle w:val="ListBullet"/>
      </w:pPr>
      <w:r>
        <w:t xml:space="preserve">🔗 arXiv: </w:t>
      </w:r>
      <w:hyperlink r:id="rId39">
        <w:r>
          <w:rPr>
            <w:color w:val="0563C1"/>
            <w:u w:val="single"/>
          </w:rPr>
          <w:t>https://arxiv.org/abs/2606.27028</w:t>
        </w:r>
      </w:hyperlink>
    </w:p>
    <w:p>
      <w:pPr>
        <w:pStyle w:val="IntenseQuote"/>
      </w:pPr>
      <w:r>
        <w:t>📝 Secure communication design for drone swarms over RF/WiFi. Addresses jamming, interference, cybersecurity.</w:t>
      </w:r>
    </w:p>
    <w:p>
      <w:r>
        <w:rPr>
          <w:b/>
        </w:rPr>
        <w:t>🎯 SARAS: RELEVANT for SARAS physical layer. WiFi telemetry + video channel security considerations for the drone.</w:t>
      </w:r>
    </w:p>
    <w:p/>
    <w:p>
      <w:pPr>
        <w:pStyle w:val="Heading2"/>
      </w:pPr>
      <w:r>
        <w:rPr>
          <w:sz w:val="24"/>
        </w:rPr>
        <w:t>Active Inference World Models for Adaptive UAV Swarms</w:t>
      </w:r>
    </w:p>
    <w:p>
      <w:r>
        <w:rPr>
          <w:b/>
        </w:rPr>
        <w:t>🟢 SUPPORTING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40">
        <w:r>
          <w:rPr>
            <w:color w:val="0563C1"/>
            <w:u w:val="single"/>
          </w:rPr>
          <w:t>https://arxiv.org/abs/2604.27935</w:t>
        </w:r>
      </w:hyperlink>
    </w:p>
    <w:p>
      <w:pPr>
        <w:pStyle w:val="IntenseQuote"/>
      </w:pPr>
      <w:r>
        <w:t>📝 Active inference (free-energy principle) for UAV swarm world models and autonomous navigation in unknown environments.</w:t>
      </w:r>
    </w:p>
    <w:p>
      <w:r>
        <w:rPr>
          <w:b/>
        </w:rPr>
        <w:t>🎯 SARAS: RELEVANT for SARAS perception-to-action. Complementary to RL. Novel paradigm for sensor-based world model updates.</w:t>
      </w:r>
    </w:p>
    <w:p/>
    <w:p>
      <w:pPr>
        <w:pStyle w:val="Heading2"/>
      </w:pPr>
      <w:r>
        <w:rPr>
          <w:sz w:val="24"/>
        </w:rPr>
        <w:t>Distributed Model Predictive Control with Adaptive Safety Zones for Multi-Fleet Drone Operations</w:t>
      </w:r>
    </w:p>
    <w:p>
      <w:r>
        <w:rPr>
          <w:b/>
        </w:rPr>
        <w:t>🟢 SUPPORTING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(eess.SY)</w:t>
      </w:r>
    </w:p>
    <w:p>
      <w:pPr>
        <w:pStyle w:val="ListBullet"/>
      </w:pPr>
      <w:r>
        <w:t xml:space="preserve">🔗 arXiv: </w:t>
      </w:r>
      <w:hyperlink r:id="rId41">
        <w:r>
          <w:rPr>
            <w:color w:val="0563C1"/>
            <w:u w:val="single"/>
          </w:rPr>
          <w:t>https://arxiv.org/abs/2606.20651</w:t>
        </w:r>
      </w:hyperlink>
    </w:p>
    <w:p>
      <w:pPr>
        <w:pStyle w:val="IntenseQuote"/>
      </w:pPr>
      <w:r>
        <w:t>📝 Distributed MPC for multi-fleet drone coordination with adaptive safety zones. Handles fleet interactions, safety constraints.</w:t>
      </w:r>
    </w:p>
    <w:p>
      <w:r>
        <w:rPr>
          <w:b/>
        </w:rPr>
        <w:t>🎯 SARAS: RELEVANT for SARAS multi-fleet (multi-operator) scenarios. Adaptive safety zones for collision avoidance between sectors.</w:t>
      </w:r>
    </w:p>
    <w:p/>
    <w:p>
      <w:pPr>
        <w:pStyle w:val="Heading2"/>
      </w:pPr>
      <w:r>
        <w:rPr>
          <w:sz w:val="24"/>
        </w:rPr>
        <w:t>Shepherding UAV Swarm with Action Prediction Based on Movement Constraints</w:t>
      </w:r>
    </w:p>
    <w:p>
      <w:r>
        <w:rPr>
          <w:b/>
        </w:rPr>
        <w:t>🟢 SUPPORTING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42">
        <w:r>
          <w:rPr>
            <w:color w:val="0563C1"/>
            <w:u w:val="single"/>
          </w:rPr>
          <w:t>https://arxiv.org/abs/2604.17189</w:t>
        </w:r>
      </w:hyperlink>
    </w:p>
    <w:p>
      <w:pPr>
        <w:pStyle w:val="IntenseQuote"/>
      </w:pPr>
      <w:r>
        <w:t>📝 Sheepdog-inspired swarm navigation: single shepherd drone guides swarm via movement constraints. No explicit inter-drone communication.</w:t>
      </w:r>
    </w:p>
    <w:p>
      <w:r>
        <w:rPr>
          <w:b/>
        </w:rPr>
        <w:t>🎯 SARAS: RELEVANT for SARAS lead drone guidance fallback. Could be useful if direct coordination fails.</w:t>
      </w:r>
    </w:p>
    <w:p/>
    <w:p>
      <w:pPr>
        <w:pStyle w:val="Heading2"/>
      </w:pPr>
      <w:r>
        <w:rPr>
          <w:sz w:val="24"/>
        </w:rPr>
        <w:t>Flocking Phase Transition and Threat Responses in Bio-Inspired Autonomous Drone Swarms</w:t>
      </w:r>
    </w:p>
    <w:p>
      <w:r>
        <w:rPr>
          <w:b/>
        </w:rPr>
        <w:t>🟢 SUPPORTING · 2025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(cs.RO)</w:t>
      </w:r>
    </w:p>
    <w:p>
      <w:pPr>
        <w:pStyle w:val="ListBullet"/>
      </w:pPr>
      <w:r>
        <w:t xml:space="preserve">🔗 arXiv: </w:t>
      </w:r>
      <w:hyperlink r:id="rId43">
        <w:r>
          <w:rPr>
            <w:color w:val="0563C1"/>
            <w:u w:val="single"/>
          </w:rPr>
          <w:t>https://arxiv.org/abs/2512.21196</w:t>
        </w:r>
      </w:hyperlink>
    </w:p>
    <w:p>
      <w:pPr>
        <w:pStyle w:val="IntenseQuote"/>
      </w:pPr>
      <w:r>
        <w:t>📝 Phase transitions in bio-inspired drone swarms responding to threats. Local rules → emergent collective response.</w:t>
      </w:r>
    </w:p>
    <w:p>
      <w:r>
        <w:rPr>
          <w:b/>
        </w:rPr>
        <w:t>🎯 SARAS: RELEVANT for SARAS emergency response. When drone detects emergency, swarm should respond collectively. Phase transition model.</w:t>
      </w:r>
    </w:p>
    <w:p/>
    <w:p>
      <w:pPr>
        <w:pStyle w:val="Heading2"/>
      </w:pPr>
      <w:r>
        <w:rPr>
          <w:sz w:val="24"/>
        </w:rPr>
        <w:t>Local Conformity-Based Evolutionary Game Modeling of UAV Swarm Under Byzantine Attack</w:t>
      </w:r>
    </w:p>
    <w:p>
      <w:r>
        <w:rPr>
          <w:b/>
        </w:rPr>
        <w:t>🟢 SUPPORTING · 2026</w:t>
      </w:r>
    </w:p>
    <w:p>
      <w:pPr>
        <w:pStyle w:val="ListBullet"/>
      </w:pPr>
      <w:r>
        <w:t>👤 Ruixing Ren, Junhui Zhao, He Fang</w:t>
      </w:r>
    </w:p>
    <w:p>
      <w:pPr>
        <w:pStyle w:val="ListBullet"/>
      </w:pPr>
      <w:r>
        <w:t>📅 2026 · arXiv (eess.SY)</w:t>
      </w:r>
    </w:p>
    <w:p>
      <w:pPr>
        <w:pStyle w:val="ListBullet"/>
      </w:pPr>
      <w:r>
        <w:t xml:space="preserve">🔗 arXiv: </w:t>
      </w:r>
      <w:hyperlink r:id="rId44">
        <w:r>
          <w:rPr>
            <w:color w:val="0563C1"/>
            <w:u w:val="single"/>
          </w:rPr>
          <w:t>https://arxiv.org/abs/2606.21206</w:t>
        </w:r>
      </w:hyperlink>
    </w:p>
    <w:p>
      <w:pPr>
        <w:pStyle w:val="IntenseQuote"/>
      </w:pPr>
      <w:r>
        <w:t>📝 Evolutionary game theory for UAV swarm under Byzantine (adversarial) attacks. Local conformity maintains swarm cohesion.</w:t>
      </w:r>
    </w:p>
    <w:p>
      <w:r>
        <w:rPr>
          <w:b/>
        </w:rPr>
        <w:t>🎯 SARAS: RELEVANT for SARAS Byzantine fault tolerance. False positive filtering when drones send incorrect detections.</w:t>
      </w:r>
    </w:p>
    <w:p/>
    <w:p>
      <w:pPr>
        <w:pStyle w:val="Heading2"/>
      </w:pPr>
      <w:r>
        <w:rPr>
          <w:sz w:val="24"/>
        </w:rPr>
        <w:t>Shared Backbone PPO for Multi-UAV Communication Coverage with Connection Preservation</w:t>
      </w:r>
    </w:p>
    <w:p>
      <w:r>
        <w:rPr>
          <w:b/>
        </w:rPr>
        <w:t>🟢 SUPPORTING · 2026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(cs.AI)</w:t>
      </w:r>
    </w:p>
    <w:p>
      <w:pPr>
        <w:pStyle w:val="ListBullet"/>
      </w:pPr>
      <w:r>
        <w:t xml:space="preserve">🔗 arXiv: </w:t>
      </w:r>
      <w:hyperlink r:id="rId45">
        <w:r>
          <w:rPr>
            <w:color w:val="0563C1"/>
            <w:u w:val="single"/>
          </w:rPr>
          <w:t>https://arxiv.org/abs/2605.17999</w:t>
        </w:r>
      </w:hyperlink>
    </w:p>
    <w:p>
      <w:pPr>
        <w:pStyle w:val="IntenseQuote"/>
      </w:pPr>
      <w:r>
        <w:t>📝 Shared Backbone PPO: multi-agent PPO with shared policy for UAV communication coverage. Maintains mesh connectivity while covering area.</w:t>
      </w:r>
    </w:p>
    <w:p>
      <w:r>
        <w:rPr>
          <w:b/>
        </w:rPr>
        <w:t>🎯 SARAS: VERY HIGH for SARAS. Connectivity-preserving coverage = maintain backend connection while searching. Shared PPO = baseline MARL.</w:t>
      </w:r>
    </w:p>
    <w:p/>
    <w:p>
      <w:pPr>
        <w:pStyle w:val="Heading2"/>
      </w:pPr>
      <w:r>
        <w:rPr>
          <w:sz w:val="24"/>
        </w:rPr>
        <w:t>Lightweight Safe Reinforcement Learning for End-to-End UAV Navigation</w:t>
      </w:r>
    </w:p>
    <w:p>
      <w:r>
        <w:rPr>
          <w:b/>
        </w:rPr>
        <w:t>🟢 SUPPORTING · 2026</w:t>
      </w:r>
    </w:p>
    <w:p>
      <w:pPr>
        <w:pStyle w:val="ListBullet"/>
      </w:pPr>
      <w:r>
        <w:t>👤 Shenghui Zhang et al.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46">
        <w:r>
          <w:rPr>
            <w:color w:val="0563C1"/>
            <w:u w:val="single"/>
          </w:rPr>
          <w:t>https://arxiv.org/abs/2607.01794</w:t>
        </w:r>
      </w:hyperlink>
    </w:p>
    <w:p>
      <w:pPr>
        <w:pStyle w:val="IntenseQuote"/>
      </w:pPr>
      <w:r>
        <w:t>📝 Lightweight safe RL for end-to-end UAV navigation on resource-constrained platforms. Safe exploration guarantees.</w:t>
      </w:r>
    </w:p>
    <w:p>
      <w:r>
        <w:rPr>
          <w:b/>
        </w:rPr>
        <w:t>🎯 SARAS: VERY HIGH for SARAS edge ML. Shows lightweight RL deployable on low-cost hardware — relevant for RPi/nano-drone deployment.</w:t>
      </w:r>
    </w:p>
    <w:p/>
    <w:p>
      <w:pPr>
        <w:pStyle w:val="Heading2"/>
      </w:pPr>
      <w:r>
        <w:rPr>
          <w:sz w:val="24"/>
        </w:rPr>
        <w:t>Adaptive ML Framework for UAV Trajectory Optimization in O-RAN 6G</w:t>
      </w:r>
    </w:p>
    <w:p>
      <w:r>
        <w:rPr>
          <w:b/>
        </w:rPr>
        <w:t>🟢 SUPPORTING · 2026</w:t>
      </w:r>
    </w:p>
    <w:p>
      <w:pPr>
        <w:pStyle w:val="ListBullet"/>
      </w:pPr>
      <w:r>
        <w:t>👤 Chenrui Sun et al.</w:t>
      </w:r>
    </w:p>
    <w:p>
      <w:pPr>
        <w:pStyle w:val="ListBullet"/>
      </w:pPr>
      <w:r>
        <w:t>📅 2026 · arXiv (cs.NI)</w:t>
      </w:r>
    </w:p>
    <w:p>
      <w:pPr>
        <w:pStyle w:val="ListBullet"/>
      </w:pPr>
      <w:r>
        <w:t xml:space="preserve">🔗 arXiv: </w:t>
      </w:r>
      <w:hyperlink r:id="rId47">
        <w:r>
          <w:rPr>
            <w:color w:val="0563C1"/>
            <w:u w:val="single"/>
          </w:rPr>
          <w:t>https://arxiv.org/abs/2606.24483</w:t>
        </w:r>
      </w:hyperlink>
    </w:p>
    <w:p>
      <w:pPr>
        <w:pStyle w:val="IntenseQuote"/>
      </w:pPr>
      <w:r>
        <w:t>📝 Adaptive ML for UAV trajectory optimization in Open RAN (O-RAN) 6G networks. Communication-aware path planning.</w:t>
      </w:r>
    </w:p>
    <w:p>
      <w:r>
        <w:rPr>
          <w:b/>
        </w:rPr>
        <w:t>🎯 SARAS: RELEVANT for SARAS backend communication. O-RAN architecture for drone-to-backend connectivity in 6G could inform SARAS network design.</w:t>
      </w:r>
    </w:p>
    <w:p/>
    <w:p>
      <w:r>
        <w:br w:type="page"/>
      </w:r>
    </w:p>
    <w:p>
      <w:pPr>
        <w:pStyle w:val="Heading1"/>
      </w:pPr>
      <w:r>
        <w:t>📊 Master Summary Table — All 40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SARAS Relevance</w:t>
            </w:r>
          </w:p>
        </w:tc>
      </w:tr>
      <w:tr>
        <w:tc>
          <w:tcPr>
            <w:tcW w:type="dxa" w:w="1728"/>
          </w:tcPr>
          <w:p>
            <w:r>
              <w:t>2606.01970</w:t>
            </w:r>
          </w:p>
        </w:tc>
        <w:tc>
          <w:tcPr>
            <w:tcW w:type="dxa" w:w="1728"/>
          </w:tcPr>
          <w:p>
            <w:r>
              <w:t>Market-Based Replanning for Safety-Critical UAV Swarms in Search 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🔴🔵 SAR+Swarm</w:t>
            </w:r>
          </w:p>
        </w:tc>
        <w:tc>
          <w:tcPr>
            <w:tcW w:type="dxa" w:w="1728"/>
          </w:tcPr>
          <w:p>
            <w:r>
              <w:t>MOST RELEVANT PAPER. Market-based allocation = SARAS baseline from IDEA.md. Dyna...</w:t>
            </w:r>
          </w:p>
        </w:tc>
      </w:tr>
      <w:tr>
        <w:tc>
          <w:tcPr>
            <w:tcW w:type="dxa" w:w="1728"/>
          </w:tcPr>
          <w:p>
            <w:r>
              <w:t>2510.23899</w:t>
            </w:r>
          </w:p>
        </w:tc>
        <w:tc>
          <w:tcPr>
            <w:tcW w:type="dxa" w:w="1728"/>
          </w:tcPr>
          <w:p>
            <w:r>
              <w:t>Coordinated Autonomous Drones for Human-Centered Fire Evacuation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Fire evacuation scenario matches SARAS urban disaster conte...</w:t>
            </w:r>
          </w:p>
        </w:tc>
      </w:tr>
      <w:tr>
        <w:tc>
          <w:tcPr>
            <w:tcW w:type="dxa" w:w="1728"/>
          </w:tcPr>
          <w:p>
            <w:r>
              <w:t>2605.09342</w:t>
            </w:r>
          </w:p>
        </w:tc>
        <w:tc>
          <w:tcPr>
            <w:tcW w:type="dxa" w:w="1728"/>
          </w:tcPr>
          <w:p>
            <w:r>
              <w:t>A Cross-Layered Multi-Drone Coordination for Medical Supply Deliv...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Medical supply delivery is a known extension of SARAS post-...</w:t>
            </w:r>
          </w:p>
        </w:tc>
      </w:tr>
      <w:tr>
        <w:tc>
          <w:tcPr>
            <w:tcW w:type="dxa" w:w="1728"/>
          </w:tcPr>
          <w:p>
            <w:r>
              <w:t>2606.06217</w:t>
            </w:r>
          </w:p>
        </w:tc>
        <w:tc>
          <w:tcPr>
            <w:tcW w:type="dxa" w:w="1728"/>
          </w:tcPr>
          <w:p>
            <w:r>
              <w:t>DisasterBench: A Multimodal Benchmark for UAV-Based Disaster Resp...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Use DisasterBench as methodology reference for evaluating S...</w:t>
            </w:r>
          </w:p>
        </w:tc>
      </w:tr>
      <w:tr>
        <w:tc>
          <w:tcPr>
            <w:tcW w:type="dxa" w:w="1728"/>
          </w:tcPr>
          <w:p>
            <w:r>
              <w:t>2604.09115</w:t>
            </w:r>
          </w:p>
        </w:tc>
        <w:tc>
          <w:tcPr>
            <w:tcW w:type="dxa" w:w="1728"/>
          </w:tcPr>
          <w:p>
            <w:r>
              <w:t>"Take Me Home, Wi-Fi Drone": A Drone-based Wireless System for Wi...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Wi2SAR provides connectivity for victims — matches SARAS pe...</w:t>
            </w:r>
          </w:p>
        </w:tc>
      </w:tr>
      <w:tr>
        <w:tc>
          <w:tcPr>
            <w:tcW w:type="dxa" w:w="1728"/>
          </w:tcPr>
          <w:p>
            <w:r>
              <w:t>2605.08623</w:t>
            </w:r>
          </w:p>
        </w:tc>
        <w:tc>
          <w:tcPr>
            <w:tcW w:type="dxa" w:w="1728"/>
          </w:tcPr>
          <w:p>
            <w:r>
              <w:t>A Hierarchical Dynamically Weighting Deep Reinforcement Learning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Infrastructure-less = disaster scenario where ground infras...</w:t>
            </w:r>
          </w:p>
        </w:tc>
      </w:tr>
      <w:tr>
        <w:tc>
          <w:tcPr>
            <w:tcW w:type="dxa" w:w="1728"/>
          </w:tcPr>
          <w:p>
            <w:r>
              <w:t>2603.24908</w:t>
            </w:r>
          </w:p>
        </w:tc>
        <w:tc>
          <w:tcPr>
            <w:tcW w:type="dxa" w:w="1728"/>
          </w:tcPr>
          <w:p>
            <w:r>
              <w:t>Integrated Multi-Drone Task Allocation, Sequencing, and Optimal T...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Joint allocation + trajectory validates your combined appro...</w:t>
            </w:r>
          </w:p>
        </w:tc>
      </w:tr>
      <w:tr>
        <w:tc>
          <w:tcPr>
            <w:tcW w:type="dxa" w:w="1728"/>
          </w:tcPr>
          <w:p>
            <w:r>
              <w:t>2605.15383</w:t>
            </w:r>
          </w:p>
        </w:tc>
        <w:tc>
          <w:tcPr>
            <w:tcW w:type="dxa" w:w="1728"/>
          </w:tcPr>
          <w:p>
            <w:r>
              <w:t>DroneAudioset: An Audio Dataset for Drone-based Search and Rescue...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Audio detection extends SARAS beyond visual detection. Crit...</w:t>
            </w:r>
          </w:p>
        </w:tc>
      </w:tr>
      <w:tr>
        <w:tc>
          <w:tcPr>
            <w:tcW w:type="dxa" w:w="1728"/>
          </w:tcPr>
          <w:p>
            <w:r>
              <w:t>2603.23135</w:t>
            </w:r>
          </w:p>
        </w:tc>
        <w:tc>
          <w:tcPr>
            <w:tcW w:type="dxa" w:w="1728"/>
          </w:tcPr>
          <w:p>
            <w:r>
              <w:t>The Relief Distribution Problem with Trucks and Drones under Inco...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RELEVANT for SARAS post-rescue extension. While focused on supplies, the uncerta...</w:t>
            </w:r>
          </w:p>
        </w:tc>
      </w:tr>
      <w:tr>
        <w:tc>
          <w:tcPr>
            <w:tcW w:type="dxa" w:w="1728"/>
          </w:tcPr>
          <w:p>
            <w:r>
              <w:t>2511.12070</w:t>
            </w:r>
          </w:p>
        </w:tc>
        <w:tc>
          <w:tcPr>
            <w:tcW w:type="dxa" w:w="1728"/>
          </w:tcPr>
          <w:p>
            <w:r>
              <w:t>A Bio-Inspired Leader-based Energy Management System for Drone Fl...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RELEVANT for SARAS battery-aware sector management. Bio-inspired approaches for ...</w:t>
            </w:r>
          </w:p>
        </w:tc>
      </w:tr>
      <w:tr>
        <w:tc>
          <w:tcPr>
            <w:tcW w:type="dxa" w:w="1728"/>
          </w:tcPr>
          <w:p>
            <w:r>
              <w:t>2606.27128</w:t>
            </w:r>
          </w:p>
        </w:tc>
        <w:tc>
          <w:tcPr>
            <w:tcW w:type="dxa" w:w="1728"/>
          </w:tcPr>
          <w:p>
            <w:r>
              <w:t>FlameVQA: A Physically-Grounded UAV Wildfire VQA Benchmark with R...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RELEVANT for SARAS thermal imaging extension. Wildfire monitoring uses the same ...</w:t>
            </w:r>
          </w:p>
        </w:tc>
      </w:tr>
      <w:tr>
        <w:tc>
          <w:tcPr>
            <w:tcW w:type="dxa" w:w="1728"/>
          </w:tcPr>
          <w:p>
            <w:r>
              <w:t>2510.21525</w:t>
            </w:r>
          </w:p>
        </w:tc>
        <w:tc>
          <w:tcPr>
            <w:tcW w:type="dxa" w:w="1728"/>
          </w:tcPr>
          <w:p>
            <w:r>
              <w:t>A Unified Model for Multi-Task Drone Routing in Post-Disaster Roa...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RELEVANT for SARAS damage assessment extension. Post-disaster road assessment is...</w:t>
            </w:r>
          </w:p>
        </w:tc>
      </w:tr>
      <w:tr>
        <w:tc>
          <w:tcPr>
            <w:tcW w:type="dxa" w:w="1728"/>
          </w:tcPr>
          <w:p>
            <w:r>
              <w:t>2605.29091</w:t>
            </w:r>
          </w:p>
        </w:tc>
        <w:tc>
          <w:tcPr>
            <w:tcW w:type="dxa" w:w="1728"/>
          </w:tcPr>
          <w:p>
            <w:r>
              <w:t>Human-in-the-Loop Swarms: A Bionic Swarm Approach to Real-World S...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RELEVANT for SARAS human-in-the-loop design. Bionic swarm = decentralized with h...</w:t>
            </w:r>
          </w:p>
        </w:tc>
      </w:tr>
      <w:tr>
        <w:tc>
          <w:tcPr>
            <w:tcW w:type="dxa" w:w="1728"/>
          </w:tcPr>
          <w:p>
            <w:r>
              <w:t>2607.02298</w:t>
            </w:r>
          </w:p>
        </w:tc>
        <w:tc>
          <w:tcPr>
            <w:tcW w:type="dxa" w:w="1728"/>
          </w:tcPr>
          <w:p>
            <w:r>
              <w:t>Real-Time Visual Intelligence on Low-Cost UAVs: Tracking, Scannin...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Low-cost real-time visual intelligence on RPi-class hardwar...</w:t>
            </w:r>
          </w:p>
        </w:tc>
      </w:tr>
      <w:tr>
        <w:tc>
          <w:tcPr>
            <w:tcW w:type="dxa" w:w="1728"/>
          </w:tcPr>
          <w:p>
            <w:r>
              <w:t>2505.23576</w:t>
            </w:r>
          </w:p>
        </w:tc>
        <w:tc>
          <w:tcPr>
            <w:tcW w:type="dxa" w:w="1728"/>
          </w:tcPr>
          <w:p>
            <w:r>
              <w:t>Cognitive Guardrails for Open-World Decision Making in Autonomous...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🔴 SAR</w:t>
            </w:r>
          </w:p>
        </w:tc>
        <w:tc>
          <w:tcPr>
            <w:tcW w:type="dxa" w:w="1728"/>
          </w:tcPr>
          <w:p>
            <w:r>
              <w:t>VERY HIGH RELEVANCE. Cognitive guardrails address the "unexpected condition" pro...</w:t>
            </w:r>
          </w:p>
        </w:tc>
      </w:tr>
      <w:tr>
        <w:tc>
          <w:tcPr>
            <w:tcW w:type="dxa" w:w="1728"/>
          </w:tcPr>
          <w:p>
            <w:r>
              <w:t>2606.11687</w:t>
            </w:r>
          </w:p>
        </w:tc>
        <w:tc>
          <w:tcPr>
            <w:tcW w:type="dxa" w:w="1728"/>
          </w:tcPr>
          <w:p>
            <w:r>
              <w:t>DroneShield-AI: Multi-Modal Sensor Fusion + GNN Swarm Intelligenc...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swarm intelligence. GNN-SIM models drones as graph nodes for...</w:t>
            </w:r>
          </w:p>
        </w:tc>
      </w:tr>
      <w:tr>
        <w:tc>
          <w:tcPr>
            <w:tcW w:type="dxa" w:w="1728"/>
          </w:tcPr>
          <w:p>
            <w:r>
              <w:t>2603.20333</w:t>
            </w:r>
          </w:p>
        </w:tc>
        <w:tc>
          <w:tcPr>
            <w:tcW w:type="dxa" w:w="1728"/>
          </w:tcPr>
          <w:p>
            <w:r>
              <w:t>Bounded Coupled AI Learning Dynamics in Tri-Hierarchical Drone Sw...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formal foundations. Maps to: fast edge ML → medium swarm ML ...</w:t>
            </w:r>
          </w:p>
        </w:tc>
      </w:tr>
      <w:tr>
        <w:tc>
          <w:tcPr>
            <w:tcW w:type="dxa" w:w="1728"/>
          </w:tcPr>
          <w:p>
            <w:r>
              <w:t>2605.03788</w:t>
            </w:r>
          </w:p>
        </w:tc>
        <w:tc>
          <w:tcPr>
            <w:tcW w:type="dxa" w:w="1728"/>
          </w:tcPr>
          <w:p>
            <w:r>
              <w:t>Say the Mission, Execute the Swarm: Agent-Enhanced LLM Reasoning 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Agentic AI. LLM as mission planner agent. Natural language c...</w:t>
            </w:r>
          </w:p>
        </w:tc>
      </w:tr>
      <w:tr>
        <w:tc>
          <w:tcPr>
            <w:tcW w:type="dxa" w:w="1728"/>
          </w:tcPr>
          <w:p>
            <w:r>
              <w:t>2606.03963</w:t>
            </w:r>
          </w:p>
        </w:tc>
        <w:tc>
          <w:tcPr>
            <w:tcW w:type="dxa" w:w="1728"/>
          </w:tcPr>
          <w:p>
            <w:r>
              <w:t>AgenticRL: Self-Refining Agentic Reinforcement Learning for Visio...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Rescue Agent. Vision-conditioned RL = victim detection + nav...</w:t>
            </w:r>
          </w:p>
        </w:tc>
      </w:tr>
      <w:tr>
        <w:tc>
          <w:tcPr>
            <w:tcW w:type="dxa" w:w="1728"/>
          </w:tcPr>
          <w:p>
            <w:r>
              <w:t>2509.18088</w:t>
            </w:r>
          </w:p>
        </w:tc>
        <w:tc>
          <w:tcPr>
            <w:tcW w:type="dxa" w:w="1728"/>
          </w:tcPr>
          <w:p>
            <w:r>
              <w:t>HRCL: Hierarchical Reinforcement and Collective Learning for Evol...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HIGH. MARL high-level = sector allocation. Collective learning low-level = ...</w:t>
            </w:r>
          </w:p>
        </w:tc>
      </w:tr>
      <w:tr>
        <w:tc>
          <w:tcPr>
            <w:tcW w:type="dxa" w:w="1728"/>
          </w:tcPr>
          <w:p>
            <w:r>
              <w:t>2604.15762</w:t>
            </w:r>
          </w:p>
        </w:tc>
        <w:tc>
          <w:tcPr>
            <w:tcW w:type="dxa" w:w="1728"/>
          </w:tcPr>
          <w:p>
            <w:r>
              <w:t>Zero-Shot Scalable Resilience in UAV Swarms via Decentralized Imi...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fault tolerance. Zero-shot = no retraining when drone fails ...</w:t>
            </w:r>
          </w:p>
        </w:tc>
      </w:tr>
      <w:tr>
        <w:tc>
          <w:tcPr>
            <w:tcW w:type="dxa" w:w="1728"/>
          </w:tcPr>
          <w:p>
            <w:r>
              <w:t>2508.00622</w:t>
            </w:r>
          </w:p>
        </w:tc>
        <w:tc>
          <w:tcPr>
            <w:tcW w:type="dxa" w:w="1728"/>
          </w:tcPr>
          <w:p>
            <w:r>
              <w:t>SwarmRaft: Raft Consensus for Robust Drone Swarm Coordination in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fault tolerance. GNSS-degraded = indoor/narrow disaster zone...</w:t>
            </w:r>
          </w:p>
        </w:tc>
      </w:tr>
      <w:tr>
        <w:tc>
          <w:tcPr>
            <w:tcW w:type="dxa" w:w="1728"/>
          </w:tcPr>
          <w:p>
            <w:r>
              <w:t>2606.09099</w:t>
            </w:r>
          </w:p>
        </w:tc>
        <w:tc>
          <w:tcPr>
            <w:tcW w:type="dxa" w:w="1728"/>
          </w:tcPr>
          <w:p>
            <w:r>
              <w:t>LAEI: Layered Autonomous Edge Intelligence Framework for Robust U...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architecture. Layered framework: perception → coordination →...</w:t>
            </w:r>
          </w:p>
        </w:tc>
      </w:tr>
      <w:tr>
        <w:tc>
          <w:tcPr>
            <w:tcW w:type="dxa" w:w="1728"/>
          </w:tcPr>
          <w:p>
            <w:r>
              <w:t>2603.01850</w:t>
            </w:r>
          </w:p>
        </w:tc>
        <w:tc>
          <w:tcPr>
            <w:tcW w:type="dxa" w:w="1728"/>
          </w:tcPr>
          <w:p>
            <w:r>
              <w:t>Tiny-DroNeRF: Neural Radiance Fields aboard Federated Learning-en...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perception. NeRF scene reconstruction for 3D disaster zone m...</w:t>
            </w:r>
          </w:p>
        </w:tc>
      </w:tr>
      <w:tr>
        <w:tc>
          <w:tcPr>
            <w:tcW w:type="dxa" w:w="1728"/>
          </w:tcPr>
          <w:p>
            <w:r>
              <w:t>2606.01597</w:t>
            </w:r>
          </w:p>
        </w:tc>
        <w:tc>
          <w:tcPr>
            <w:tcW w:type="dxa" w:w="1728"/>
          </w:tcPr>
          <w:p>
            <w:r>
              <w:t>Physics-Informed Modeling and Control of Emergent Behaviors in Ro...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HIGH for SARAS. Physics-informed swarm modeling could generate predictable colle...</w:t>
            </w:r>
          </w:p>
        </w:tc>
      </w:tr>
      <w:tr>
        <w:tc>
          <w:tcPr>
            <w:tcW w:type="dxa" w:w="1728"/>
          </w:tcPr>
          <w:p>
            <w:r>
              <w:t>2606.30151</w:t>
            </w:r>
          </w:p>
        </w:tc>
        <w:tc>
          <w:tcPr>
            <w:tcW w:type="dxa" w:w="1728"/>
          </w:tcPr>
          <w:p>
            <w:r>
              <w:t>AERIS: Aerial-Edge Role-Driven Intelligence at Runtime via Orches...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agentic swarm. Role-driven drones = specialized SARAS drones...</w:t>
            </w:r>
          </w:p>
        </w:tc>
      </w:tr>
      <w:tr>
        <w:tc>
          <w:tcPr>
            <w:tcW w:type="dxa" w:w="1728"/>
          </w:tcPr>
          <w:p>
            <w:r>
              <w:t>2602.01226</w:t>
            </w:r>
          </w:p>
        </w:tc>
        <w:tc>
          <w:tcPr>
            <w:tcW w:type="dxa" w:w="1728"/>
          </w:tcPr>
          <w:p>
            <w:r>
              <w:t>SkySim: ROS2-based Simulation for Natural Language Control of Dro...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🔵 Swarm</w:t>
            </w:r>
          </w:p>
        </w:tc>
        <w:tc>
          <w:tcPr>
            <w:tcW w:type="dxa" w:w="1728"/>
          </w:tcPr>
          <w:p>
            <w:r>
              <w:t>VERY HIGH for SARAS simulation. Shows LLM → ROS2 → PX4 integration pattern. Coul...</w:t>
            </w:r>
          </w:p>
        </w:tc>
      </w:tr>
      <w:tr>
        <w:tc>
          <w:tcPr>
            <w:tcW w:type="dxa" w:w="1728"/>
          </w:tcPr>
          <w:p>
            <w:r>
              <w:t>2606.01478</w:t>
            </w:r>
          </w:p>
        </w:tc>
        <w:tc>
          <w:tcPr>
            <w:tcW w:type="dxa" w:w="1728"/>
          </w:tcPr>
          <w:p>
            <w:r>
              <w:t>Crazyflow: GPU-Accelerated Differentiable Drone Simulator in JAX...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VERY HIGH for SARAS simulation. Differentiable = rapid controller optimization, ...</w:t>
            </w:r>
          </w:p>
        </w:tc>
      </w:tr>
      <w:tr>
        <w:tc>
          <w:tcPr>
            <w:tcW w:type="dxa" w:w="1728"/>
          </w:tcPr>
          <w:p>
            <w:r>
              <w:t>2606.31197</w:t>
            </w:r>
          </w:p>
        </w:tc>
        <w:tc>
          <w:tcPr>
            <w:tcW w:type="dxa" w:w="1728"/>
          </w:tcPr>
          <w:p>
            <w:r>
              <w:t>Diffusion-based 4D Trajectory Prediction and Distributed Control 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HIGH for SARAS trajectory planning. Diffusion-based trajectory generation = futu...</w:t>
            </w:r>
          </w:p>
        </w:tc>
      </w:tr>
      <w:tr>
        <w:tc>
          <w:tcPr>
            <w:tcW w:type="dxa" w:w="1728"/>
          </w:tcPr>
          <w:p>
            <w:r>
              <w:t>2606.25146</w:t>
            </w:r>
          </w:p>
        </w:tc>
        <w:tc>
          <w:tcPr>
            <w:tcW w:type="dxa" w:w="1728"/>
          </w:tcPr>
          <w:p>
            <w:r>
              <w:t>SwarmFly: Simulation Platform for UAV Swarm Experiment Design...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simulation comparison. Compare features against your Gazebo/P...</w:t>
            </w:r>
          </w:p>
        </w:tc>
      </w:tr>
      <w:tr>
        <w:tc>
          <w:tcPr>
            <w:tcW w:type="dxa" w:w="1728"/>
          </w:tcPr>
          <w:p>
            <w:r>
              <w:t>2606.27028</w:t>
            </w:r>
          </w:p>
        </w:tc>
        <w:tc>
          <w:tcPr>
            <w:tcW w:type="dxa" w:w="1728"/>
          </w:tcPr>
          <w:p>
            <w:r>
              <w:t>Secure RF and WiFi Communication in Drone Swarms...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physical layer. WiFi telemetry + video channel security consi...</w:t>
            </w:r>
          </w:p>
        </w:tc>
      </w:tr>
      <w:tr>
        <w:tc>
          <w:tcPr>
            <w:tcW w:type="dxa" w:w="1728"/>
          </w:tcPr>
          <w:p>
            <w:r>
              <w:t>2604.27935</w:t>
            </w:r>
          </w:p>
        </w:tc>
        <w:tc>
          <w:tcPr>
            <w:tcW w:type="dxa" w:w="1728"/>
          </w:tcPr>
          <w:p>
            <w:r>
              <w:t>Active Inference World Models for Adaptive UAV Swarms...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perception-to-action. Complementary to RL. Novel paradigm for...</w:t>
            </w:r>
          </w:p>
        </w:tc>
      </w:tr>
      <w:tr>
        <w:tc>
          <w:tcPr>
            <w:tcW w:type="dxa" w:w="1728"/>
          </w:tcPr>
          <w:p>
            <w:r>
              <w:t>2606.20651</w:t>
            </w:r>
          </w:p>
        </w:tc>
        <w:tc>
          <w:tcPr>
            <w:tcW w:type="dxa" w:w="1728"/>
          </w:tcPr>
          <w:p>
            <w:r>
              <w:t>Distributed Model Predictive Control with Adaptive Safety Zones f...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multi-fleet (multi-operator) scenarios. Adaptive safety zones...</w:t>
            </w:r>
          </w:p>
        </w:tc>
      </w:tr>
      <w:tr>
        <w:tc>
          <w:tcPr>
            <w:tcW w:type="dxa" w:w="1728"/>
          </w:tcPr>
          <w:p>
            <w:r>
              <w:t>2604.17189</w:t>
            </w:r>
          </w:p>
        </w:tc>
        <w:tc>
          <w:tcPr>
            <w:tcW w:type="dxa" w:w="1728"/>
          </w:tcPr>
          <w:p>
            <w:r>
              <w:t>Shepherding UAV Swarm with Action Prediction Based on Movement Co...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lead drone guidance fallback. Could be useful if direct coord...</w:t>
            </w:r>
          </w:p>
        </w:tc>
      </w:tr>
      <w:tr>
        <w:tc>
          <w:tcPr>
            <w:tcW w:type="dxa" w:w="1728"/>
          </w:tcPr>
          <w:p>
            <w:r>
              <w:t>2512.21196</w:t>
            </w:r>
          </w:p>
        </w:tc>
        <w:tc>
          <w:tcPr>
            <w:tcW w:type="dxa" w:w="1728"/>
          </w:tcPr>
          <w:p>
            <w:r>
              <w:t>Flocking Phase Transition and Threat Responses in Bio-Inspired Au...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emergency response. When drone detects emergency, swarm shoul...</w:t>
            </w:r>
          </w:p>
        </w:tc>
      </w:tr>
      <w:tr>
        <w:tc>
          <w:tcPr>
            <w:tcW w:type="dxa" w:w="1728"/>
          </w:tcPr>
          <w:p>
            <w:r>
              <w:t>2606.21206</w:t>
            </w:r>
          </w:p>
        </w:tc>
        <w:tc>
          <w:tcPr>
            <w:tcW w:type="dxa" w:w="1728"/>
          </w:tcPr>
          <w:p>
            <w:r>
              <w:t>Local Conformity-Based Evolutionary Game Modeling of UAV Swarm Un...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Byzantine fault tolerance. False positive filtering when dron...</w:t>
            </w:r>
          </w:p>
        </w:tc>
      </w:tr>
      <w:tr>
        <w:tc>
          <w:tcPr>
            <w:tcW w:type="dxa" w:w="1728"/>
          </w:tcPr>
          <w:p>
            <w:r>
              <w:t>2605.17999</w:t>
            </w:r>
          </w:p>
        </w:tc>
        <w:tc>
          <w:tcPr>
            <w:tcW w:type="dxa" w:w="1728"/>
          </w:tcPr>
          <w:p>
            <w:r>
              <w:t>Shared Backbone PPO for Multi-UAV Communication Coverage with Con...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VERY HIGH for SARAS. Connectivity-preserving coverage = maintain backend connect...</w:t>
            </w:r>
          </w:p>
        </w:tc>
      </w:tr>
      <w:tr>
        <w:tc>
          <w:tcPr>
            <w:tcW w:type="dxa" w:w="1728"/>
          </w:tcPr>
          <w:p>
            <w:r>
              <w:t>2607.01794</w:t>
            </w:r>
          </w:p>
        </w:tc>
        <w:tc>
          <w:tcPr>
            <w:tcW w:type="dxa" w:w="1728"/>
          </w:tcPr>
          <w:p>
            <w:r>
              <w:t>Lightweight Safe Reinforcement Learning for End-to-End UAV Naviga...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VERY HIGH for SARAS edge ML. Shows lightweight RL deployable on low-cost hardwar...</w:t>
            </w:r>
          </w:p>
        </w:tc>
      </w:tr>
      <w:tr>
        <w:tc>
          <w:tcPr>
            <w:tcW w:type="dxa" w:w="1728"/>
          </w:tcPr>
          <w:p>
            <w:r>
              <w:t>2606.24483</w:t>
            </w:r>
          </w:p>
        </w:tc>
        <w:tc>
          <w:tcPr>
            <w:tcW w:type="dxa" w:w="1728"/>
          </w:tcPr>
          <w:p>
            <w:r>
              <w:t>Adaptive ML Framework for UAV Trajectory Optimization in O-RAN 6G...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🟢 Supporting</w:t>
            </w:r>
          </w:p>
        </w:tc>
        <w:tc>
          <w:tcPr>
            <w:tcW w:type="dxa" w:w="1728"/>
          </w:tcPr>
          <w:p>
            <w:r>
              <w:t>RELEVANT for SARAS backend communication. O-RAN architecture for drone-to-backen...</w:t>
            </w:r>
          </w:p>
        </w:tc>
      </w:tr>
    </w:tbl>
    <w:p/>
    <w:p>
      <w:pPr>
        <w:pStyle w:val="Heading1"/>
      </w:pPr>
      <w:r>
        <w:t>🔗 Quick Access Links</w:t>
      </w:r>
    </w:p>
    <w:p>
      <w:pPr>
        <w:pStyle w:val="ListBullet"/>
      </w:pPr>
      <w:r>
        <w:rPr>
          <w:b/>
        </w:rPr>
        <w:t xml:space="preserve">[2606.01970] (2026) — </w:t>
      </w:r>
      <w:hyperlink r:id="rId9">
        <w:r>
          <w:rPr>
            <w:color w:val="0563C1"/>
            <w:u w:val="single"/>
          </w:rPr>
          <w:t>Market-Based Replanning for Safety-Critical UAV Swarms in Search and Rescue Miss</w:t>
        </w:r>
      </w:hyperlink>
    </w:p>
    <w:p>
      <w:pPr>
        <w:pStyle w:val="ListBullet"/>
      </w:pPr>
      <w:r>
        <w:rPr>
          <w:b/>
        </w:rPr>
        <w:t xml:space="preserve">[2510.23899] (2025) — </w:t>
      </w:r>
      <w:hyperlink r:id="rId10">
        <w:r>
          <w:rPr>
            <w:color w:val="0563C1"/>
            <w:u w:val="single"/>
          </w:rPr>
          <w:t>Coordinated Autonomous Drones for Human-Centered Fire Evacuation in Partially Ob</w:t>
        </w:r>
      </w:hyperlink>
    </w:p>
    <w:p>
      <w:pPr>
        <w:pStyle w:val="ListBullet"/>
      </w:pPr>
      <w:r>
        <w:rPr>
          <w:b/>
        </w:rPr>
        <w:t xml:space="preserve">[2605.09342] (2025) — </w:t>
      </w:r>
      <w:hyperlink r:id="rId11">
        <w:r>
          <w:rPr>
            <w:color w:val="0563C1"/>
            <w:u w:val="single"/>
          </w:rPr>
          <w:t>A Cross-Layered Multi-Drone Coordination for Medical Supply Delivery during Disa</w:t>
        </w:r>
      </w:hyperlink>
    </w:p>
    <w:p>
      <w:pPr>
        <w:pStyle w:val="ListBullet"/>
      </w:pPr>
      <w:r>
        <w:rPr>
          <w:b/>
        </w:rPr>
        <w:t xml:space="preserve">[2606.06217] (2026) — </w:t>
      </w:r>
      <w:hyperlink r:id="rId12">
        <w:r>
          <w:rPr>
            <w:color w:val="0563C1"/>
            <w:u w:val="single"/>
          </w:rPr>
          <w:t>DisasterBench: A Multimodal Benchmark for UAV-Based Disaster Response in Complex</w:t>
        </w:r>
      </w:hyperlink>
    </w:p>
    <w:p>
      <w:pPr>
        <w:pStyle w:val="ListBullet"/>
      </w:pPr>
      <w:r>
        <w:rPr>
          <w:b/>
        </w:rPr>
        <w:t xml:space="preserve">[2604.09115] (2026) — </w:t>
      </w:r>
      <w:hyperlink r:id="rId13">
        <w:r>
          <w:rPr>
            <w:color w:val="0563C1"/>
            <w:u w:val="single"/>
          </w:rPr>
          <w:t>"Take Me Home, Wi-Fi Drone": A Drone-based Wireless System for Wilderness Search</w:t>
        </w:r>
      </w:hyperlink>
    </w:p>
    <w:p>
      <w:pPr>
        <w:pStyle w:val="ListBullet"/>
      </w:pPr>
      <w:r>
        <w:rPr>
          <w:b/>
        </w:rPr>
        <w:t xml:space="preserve">[2605.08623] (2025) — </w:t>
      </w:r>
      <w:hyperlink r:id="rId14">
        <w:r>
          <w:rPr>
            <w:color w:val="0563C1"/>
            <w:u w:val="single"/>
          </w:rPr>
          <w:t>A Hierarchical Dynamically Weighting Deep Reinforcement Learning Method for Mult</w:t>
        </w:r>
      </w:hyperlink>
    </w:p>
    <w:p>
      <w:pPr>
        <w:pStyle w:val="ListBullet"/>
      </w:pPr>
      <w:r>
        <w:rPr>
          <w:b/>
        </w:rPr>
        <w:t xml:space="preserve">[2603.24908] (2026) — </w:t>
      </w:r>
      <w:hyperlink r:id="rId15">
        <w:r>
          <w:rPr>
            <w:color w:val="0563C1"/>
            <w:u w:val="single"/>
          </w:rPr>
          <w:t>Integrated Multi-Drone Task Allocation, Sequencing, and Optimal Trajectory Gener</w:t>
        </w:r>
      </w:hyperlink>
    </w:p>
    <w:p>
      <w:pPr>
        <w:pStyle w:val="ListBullet"/>
      </w:pPr>
      <w:r>
        <w:rPr>
          <w:b/>
        </w:rPr>
        <w:t xml:space="preserve">[2605.15383] (2025) — </w:t>
      </w:r>
      <w:hyperlink r:id="rId16">
        <w:r>
          <w:rPr>
            <w:color w:val="0563C1"/>
            <w:u w:val="single"/>
          </w:rPr>
          <w:t>DroneAudioset: An Audio Dataset for Drone-based Search and Rescue</w:t>
        </w:r>
      </w:hyperlink>
    </w:p>
    <w:p>
      <w:pPr>
        <w:pStyle w:val="ListBullet"/>
      </w:pPr>
      <w:r>
        <w:rPr>
          <w:b/>
        </w:rPr>
        <w:t xml:space="preserve">[2603.23135] (2026) — </w:t>
      </w:r>
      <w:hyperlink r:id="rId17">
        <w:r>
          <w:rPr>
            <w:color w:val="0563C1"/>
            <w:u w:val="single"/>
          </w:rPr>
          <w:t>The Relief Distribution Problem with Trucks and Drones under Incomplete Demand I</w:t>
        </w:r>
      </w:hyperlink>
    </w:p>
    <w:p>
      <w:pPr>
        <w:pStyle w:val="ListBullet"/>
      </w:pPr>
      <w:r>
        <w:rPr>
          <w:b/>
        </w:rPr>
        <w:t xml:space="preserve">[2511.12070] (2025) — </w:t>
      </w:r>
      <w:hyperlink r:id="rId18">
        <w:r>
          <w:rPr>
            <w:color w:val="0563C1"/>
            <w:u w:val="single"/>
          </w:rPr>
          <w:t>A Bio-Inspired Leader-based Energy Management System for Drone Fleets for Crisis</w:t>
        </w:r>
      </w:hyperlink>
    </w:p>
    <w:p>
      <w:pPr>
        <w:pStyle w:val="ListBullet"/>
      </w:pPr>
      <w:r>
        <w:rPr>
          <w:b/>
        </w:rPr>
        <w:t xml:space="preserve">[2606.27128] (2026) — </w:t>
      </w:r>
      <w:hyperlink r:id="rId19">
        <w:r>
          <w:rPr>
            <w:color w:val="0563C1"/>
            <w:u w:val="single"/>
          </w:rPr>
          <w:t>FlameVQA: A Physically-Grounded UAV Wildfire VQA Benchmark with Radiometric Ther</w:t>
        </w:r>
      </w:hyperlink>
    </w:p>
    <w:p>
      <w:pPr>
        <w:pStyle w:val="ListBullet"/>
      </w:pPr>
      <w:r>
        <w:rPr>
          <w:b/>
        </w:rPr>
        <w:t xml:space="preserve">[2510.21525] (2025) — </w:t>
      </w:r>
      <w:hyperlink r:id="rId20">
        <w:r>
          <w:rPr>
            <w:color w:val="0563C1"/>
            <w:u w:val="single"/>
          </w:rPr>
          <w:t>A Unified Model for Multi-Task Drone Routing in Post-Disaster Road Assessment</w:t>
        </w:r>
      </w:hyperlink>
    </w:p>
    <w:p>
      <w:pPr>
        <w:pStyle w:val="ListBullet"/>
      </w:pPr>
      <w:r>
        <w:rPr>
          <w:b/>
        </w:rPr>
        <w:t xml:space="preserve">[2605.29091] (2026) — </w:t>
      </w:r>
      <w:hyperlink r:id="rId21">
        <w:r>
          <w:rPr>
            <w:color w:val="0563C1"/>
            <w:u w:val="single"/>
          </w:rPr>
          <w:t>Human-in-the-Loop Swarms: A Bionic Swarm Approach to Real-World Soil Mapping (wi</w:t>
        </w:r>
      </w:hyperlink>
    </w:p>
    <w:p>
      <w:pPr>
        <w:pStyle w:val="ListBullet"/>
      </w:pPr>
      <w:r>
        <w:rPr>
          <w:b/>
        </w:rPr>
        <w:t xml:space="preserve">[2607.02298] (2026) — </w:t>
      </w:r>
      <w:hyperlink r:id="rId22">
        <w:r>
          <w:rPr>
            <w:color w:val="0563C1"/>
            <w:u w:val="single"/>
          </w:rPr>
          <w:t>Real-Time Visual Intelligence on Low-Cost UAVs: Tracking, Scanning, and Navigati</w:t>
        </w:r>
      </w:hyperlink>
    </w:p>
    <w:p>
      <w:pPr>
        <w:pStyle w:val="ListBullet"/>
      </w:pPr>
      <w:r>
        <w:rPr>
          <w:b/>
        </w:rPr>
        <w:t xml:space="preserve">[2505.23576] (2025) — </w:t>
      </w:r>
      <w:hyperlink r:id="rId23">
        <w:r>
          <w:rPr>
            <w:color w:val="0563C1"/>
            <w:u w:val="single"/>
          </w:rPr>
          <w:t>Cognitive Guardrails for Open-World Decision Making in Autonomous Drone Swarms f</w:t>
        </w:r>
      </w:hyperlink>
    </w:p>
    <w:p>
      <w:pPr>
        <w:pStyle w:val="ListBullet"/>
      </w:pPr>
      <w:r>
        <w:rPr>
          <w:b/>
        </w:rPr>
        <w:t xml:space="preserve">[2606.11687] (2026) — </w:t>
      </w:r>
      <w:hyperlink r:id="rId24">
        <w:r>
          <w:rPr>
            <w:color w:val="0563C1"/>
            <w:u w:val="single"/>
          </w:rPr>
          <w:t>DroneShield-AI: Multi-Modal Sensor Fusion + GNN Swarm Intelligence for Threat De</w:t>
        </w:r>
      </w:hyperlink>
    </w:p>
    <w:p>
      <w:pPr>
        <w:pStyle w:val="ListBullet"/>
      </w:pPr>
      <w:r>
        <w:rPr>
          <w:b/>
        </w:rPr>
        <w:t xml:space="preserve">[2603.20333] (2026) — </w:t>
      </w:r>
      <w:hyperlink r:id="rId25">
        <w:r>
          <w:rPr>
            <w:color w:val="0563C1"/>
            <w:u w:val="single"/>
          </w:rPr>
          <w:t>Bounded Coupled AI Learning Dynamics in Tri-Hierarchical Drone Swarms</w:t>
        </w:r>
      </w:hyperlink>
    </w:p>
    <w:p>
      <w:pPr>
        <w:pStyle w:val="ListBullet"/>
      </w:pPr>
      <w:r>
        <w:rPr>
          <w:b/>
        </w:rPr>
        <w:t xml:space="preserve">[2605.03788] (2026) — </w:t>
      </w:r>
      <w:hyperlink r:id="rId26">
        <w:r>
          <w:rPr>
            <w:color w:val="0563C1"/>
            <w:u w:val="single"/>
          </w:rPr>
          <w:t>Say the Mission, Execute the Swarm: Agent-Enhanced LLM Reasoning in the Web-of-D</w:t>
        </w:r>
      </w:hyperlink>
    </w:p>
    <w:p>
      <w:pPr>
        <w:pStyle w:val="ListBullet"/>
      </w:pPr>
      <w:r>
        <w:rPr>
          <w:b/>
        </w:rPr>
        <w:t xml:space="preserve">[2606.03963] (2026) — </w:t>
      </w:r>
      <w:hyperlink r:id="rId27">
        <w:r>
          <w:rPr>
            <w:color w:val="0563C1"/>
            <w:u w:val="single"/>
          </w:rPr>
          <w:t>AgenticRL: Self-Refining Agentic Reinforcement Learning for Vision-Conditioned U</w:t>
        </w:r>
      </w:hyperlink>
    </w:p>
    <w:p>
      <w:pPr>
        <w:pStyle w:val="ListBullet"/>
      </w:pPr>
      <w:r>
        <w:rPr>
          <w:b/>
        </w:rPr>
        <w:t xml:space="preserve">[2509.18088] (2025) — </w:t>
      </w:r>
      <w:hyperlink r:id="rId28">
        <w:r>
          <w:rPr>
            <w:color w:val="0563C1"/>
            <w:u w:val="single"/>
          </w:rPr>
          <w:t>HRCL: Hierarchical Reinforcement and Collective Learning for Evolving Multi-Agen</w:t>
        </w:r>
      </w:hyperlink>
    </w:p>
    <w:p>
      <w:pPr>
        <w:pStyle w:val="ListBullet"/>
      </w:pPr>
      <w:r>
        <w:rPr>
          <w:b/>
        </w:rPr>
        <w:t xml:space="preserve">[2604.15762] (2026) — </w:t>
      </w:r>
      <w:hyperlink r:id="rId29">
        <w:r>
          <w:rPr>
            <w:color w:val="0563C1"/>
            <w:u w:val="single"/>
          </w:rPr>
          <w:t>Zero-Shot Scalable Resilience in UAV Swarms via Decentralized Imitation Learning</w:t>
        </w:r>
      </w:hyperlink>
    </w:p>
    <w:p>
      <w:pPr>
        <w:pStyle w:val="ListBullet"/>
      </w:pPr>
      <w:r>
        <w:rPr>
          <w:b/>
        </w:rPr>
        <w:t xml:space="preserve">[2508.00622] (2025) — </w:t>
      </w:r>
      <w:hyperlink r:id="rId30">
        <w:r>
          <w:rPr>
            <w:color w:val="0563C1"/>
            <w:u w:val="single"/>
          </w:rPr>
          <w:t>SwarmRaft: Raft Consensus for Robust Drone Swarm Coordination in GNSS-Degraded E</w:t>
        </w:r>
      </w:hyperlink>
    </w:p>
    <w:p>
      <w:pPr>
        <w:pStyle w:val="ListBullet"/>
      </w:pPr>
      <w:r>
        <w:rPr>
          <w:b/>
        </w:rPr>
        <w:t xml:space="preserve">[2606.09099] (2026) — </w:t>
      </w:r>
      <w:hyperlink r:id="rId31">
        <w:r>
          <w:rPr>
            <w:color w:val="0563C1"/>
            <w:u w:val="single"/>
          </w:rPr>
          <w:t>LAEI: Layered Autonomous Edge Intelligence Framework for Robust UAV Swarm Operat</w:t>
        </w:r>
      </w:hyperlink>
    </w:p>
    <w:p>
      <w:pPr>
        <w:pStyle w:val="ListBullet"/>
      </w:pPr>
      <w:r>
        <w:rPr>
          <w:b/>
        </w:rPr>
        <w:t xml:space="preserve">[2603.01850] (2026) — </w:t>
      </w:r>
      <w:hyperlink r:id="rId32">
        <w:r>
          <w:rPr>
            <w:color w:val="0563C1"/>
            <w:u w:val="single"/>
          </w:rPr>
          <w:t>Tiny-DroNeRF: Neural Radiance Fields aboard Federated Learning-enabled Nano-dron</w:t>
        </w:r>
      </w:hyperlink>
    </w:p>
    <w:p>
      <w:pPr>
        <w:pStyle w:val="ListBullet"/>
      </w:pPr>
      <w:r>
        <w:rPr>
          <w:b/>
        </w:rPr>
        <w:t xml:space="preserve">[2606.01597] (2026) — </w:t>
      </w:r>
      <w:hyperlink r:id="rId33">
        <w:r>
          <w:rPr>
            <w:color w:val="0563C1"/>
            <w:u w:val="single"/>
          </w:rPr>
          <w:t>Physics-Informed Modeling and Control of Emergent Behaviors in Robot Swarms</w:t>
        </w:r>
      </w:hyperlink>
    </w:p>
    <w:p>
      <w:pPr>
        <w:pStyle w:val="ListBullet"/>
      </w:pPr>
      <w:r>
        <w:rPr>
          <w:b/>
        </w:rPr>
        <w:t xml:space="preserve">[2606.30151] (2026) — </w:t>
      </w:r>
      <w:hyperlink r:id="rId34">
        <w:r>
          <w:rPr>
            <w:color w:val="0563C1"/>
            <w:u w:val="single"/>
          </w:rPr>
          <w:t>AERIS: Aerial-Edge Role-Driven Intelligence at Runtime via Orchestrated Language</w:t>
        </w:r>
      </w:hyperlink>
    </w:p>
    <w:p>
      <w:pPr>
        <w:pStyle w:val="ListBullet"/>
      </w:pPr>
      <w:r>
        <w:rPr>
          <w:b/>
        </w:rPr>
        <w:t xml:space="preserve">[2602.01226] (2026) — </w:t>
      </w:r>
      <w:hyperlink r:id="rId35">
        <w:r>
          <w:rPr>
            <w:color w:val="0563C1"/>
            <w:u w:val="single"/>
          </w:rPr>
          <w:t>SkySim: ROS2-based Simulation for Natural Language Control of Drone Swarms using</w:t>
        </w:r>
      </w:hyperlink>
    </w:p>
    <w:p>
      <w:pPr>
        <w:pStyle w:val="ListBullet"/>
      </w:pPr>
      <w:r>
        <w:rPr>
          <w:b/>
        </w:rPr>
        <w:t xml:space="preserve">[2606.01478] (2026) — </w:t>
      </w:r>
      <w:hyperlink r:id="rId36">
        <w:r>
          <w:rPr>
            <w:color w:val="0563C1"/>
            <w:u w:val="single"/>
          </w:rPr>
          <w:t>Crazyflow: GPU-Accelerated Differentiable Drone Simulator in JAX</w:t>
        </w:r>
      </w:hyperlink>
    </w:p>
    <w:p>
      <w:pPr>
        <w:pStyle w:val="ListBullet"/>
      </w:pPr>
      <w:r>
        <w:rPr>
          <w:b/>
        </w:rPr>
        <w:t xml:space="preserve">[2606.31197] (2026) — </w:t>
      </w:r>
      <w:hyperlink r:id="rId37">
        <w:r>
          <w:rPr>
            <w:color w:val="0563C1"/>
            <w:u w:val="single"/>
          </w:rPr>
          <w:t>Diffusion-based 4D Trajectory Prediction and Distributed Control for UAV Swarms</w:t>
        </w:r>
      </w:hyperlink>
    </w:p>
    <w:p>
      <w:pPr>
        <w:pStyle w:val="ListBullet"/>
      </w:pPr>
      <w:r>
        <w:rPr>
          <w:b/>
        </w:rPr>
        <w:t xml:space="preserve">[2606.25146] (2026) — </w:t>
      </w:r>
      <w:hyperlink r:id="rId38">
        <w:r>
          <w:rPr>
            <w:color w:val="0563C1"/>
            <w:u w:val="single"/>
          </w:rPr>
          <w:t>SwarmFly: Simulation Platform for UAV Swarm Experiment Design</w:t>
        </w:r>
      </w:hyperlink>
    </w:p>
    <w:p>
      <w:pPr>
        <w:pStyle w:val="ListBullet"/>
      </w:pPr>
      <w:r>
        <w:rPr>
          <w:b/>
        </w:rPr>
        <w:t xml:space="preserve">[2606.27028] (2026) — </w:t>
      </w:r>
      <w:hyperlink r:id="rId39">
        <w:r>
          <w:rPr>
            <w:color w:val="0563C1"/>
            <w:u w:val="single"/>
          </w:rPr>
          <w:t>Secure RF and WiFi Communication in Drone Swarms</w:t>
        </w:r>
      </w:hyperlink>
    </w:p>
    <w:p>
      <w:pPr>
        <w:pStyle w:val="ListBullet"/>
      </w:pPr>
      <w:r>
        <w:rPr>
          <w:b/>
        </w:rPr>
        <w:t xml:space="preserve">[2604.27935] (2026) — </w:t>
      </w:r>
      <w:hyperlink r:id="rId40">
        <w:r>
          <w:rPr>
            <w:color w:val="0563C1"/>
            <w:u w:val="single"/>
          </w:rPr>
          <w:t>Active Inference World Models for Adaptive UAV Swarms</w:t>
        </w:r>
      </w:hyperlink>
    </w:p>
    <w:p>
      <w:pPr>
        <w:pStyle w:val="ListBullet"/>
      </w:pPr>
      <w:r>
        <w:rPr>
          <w:b/>
        </w:rPr>
        <w:t xml:space="preserve">[2606.20651] (2026) — </w:t>
      </w:r>
      <w:hyperlink r:id="rId41">
        <w:r>
          <w:rPr>
            <w:color w:val="0563C1"/>
            <w:u w:val="single"/>
          </w:rPr>
          <w:t>Distributed Model Predictive Control with Adaptive Safety Zones for Multi-Fleet </w:t>
        </w:r>
      </w:hyperlink>
    </w:p>
    <w:p>
      <w:pPr>
        <w:pStyle w:val="ListBullet"/>
      </w:pPr>
      <w:r>
        <w:rPr>
          <w:b/>
        </w:rPr>
        <w:t xml:space="preserve">[2604.17189] (2026) — </w:t>
      </w:r>
      <w:hyperlink r:id="rId42">
        <w:r>
          <w:rPr>
            <w:color w:val="0563C1"/>
            <w:u w:val="single"/>
          </w:rPr>
          <w:t>Shepherding UAV Swarm with Action Prediction Based on Movement Constraints</w:t>
        </w:r>
      </w:hyperlink>
    </w:p>
    <w:p>
      <w:pPr>
        <w:pStyle w:val="ListBullet"/>
      </w:pPr>
      <w:r>
        <w:rPr>
          <w:b/>
        </w:rPr>
        <w:t xml:space="preserve">[2512.21196] (2025) — </w:t>
      </w:r>
      <w:hyperlink r:id="rId43">
        <w:r>
          <w:rPr>
            <w:color w:val="0563C1"/>
            <w:u w:val="single"/>
          </w:rPr>
          <w:t>Flocking Phase Transition and Threat Responses in Bio-Inspired Autonomous Drone </w:t>
        </w:r>
      </w:hyperlink>
    </w:p>
    <w:p>
      <w:pPr>
        <w:pStyle w:val="ListBullet"/>
      </w:pPr>
      <w:r>
        <w:rPr>
          <w:b/>
        </w:rPr>
        <w:t xml:space="preserve">[2606.21206] (2026) — </w:t>
      </w:r>
      <w:hyperlink r:id="rId44">
        <w:r>
          <w:rPr>
            <w:color w:val="0563C1"/>
            <w:u w:val="single"/>
          </w:rPr>
          <w:t>Local Conformity-Based Evolutionary Game Modeling of UAV Swarm Under Byzantine A</w:t>
        </w:r>
      </w:hyperlink>
    </w:p>
    <w:p>
      <w:pPr>
        <w:pStyle w:val="ListBullet"/>
      </w:pPr>
      <w:r>
        <w:rPr>
          <w:b/>
        </w:rPr>
        <w:t xml:space="preserve">[2605.17999] (2026) — </w:t>
      </w:r>
      <w:hyperlink r:id="rId45">
        <w:r>
          <w:rPr>
            <w:color w:val="0563C1"/>
            <w:u w:val="single"/>
          </w:rPr>
          <w:t>Shared Backbone PPO for Multi-UAV Communication Coverage with Connection Preserv</w:t>
        </w:r>
      </w:hyperlink>
    </w:p>
    <w:p>
      <w:pPr>
        <w:pStyle w:val="ListBullet"/>
      </w:pPr>
      <w:r>
        <w:rPr>
          <w:b/>
        </w:rPr>
        <w:t xml:space="preserve">[2607.01794] (2026) — </w:t>
      </w:r>
      <w:hyperlink r:id="rId46">
        <w:r>
          <w:rPr>
            <w:color w:val="0563C1"/>
            <w:u w:val="single"/>
          </w:rPr>
          <w:t>Lightweight Safe Reinforcement Learning for End-to-End UAV Navigation</w:t>
        </w:r>
      </w:hyperlink>
    </w:p>
    <w:p>
      <w:pPr>
        <w:pStyle w:val="ListBullet"/>
      </w:pPr>
      <w:r>
        <w:rPr>
          <w:b/>
        </w:rPr>
        <w:t xml:space="preserve">[2606.24483] (2026) — </w:t>
      </w:r>
      <w:hyperlink r:id="rId47">
        <w:r>
          <w:rPr>
            <w:color w:val="0563C1"/>
            <w:u w:val="single"/>
          </w:rPr>
          <w:t>Adaptive ML Framework for UAV Trajectory Optimization in O-RAN 6G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606.01970" TargetMode="External"/><Relationship Id="rId10" Type="http://schemas.openxmlformats.org/officeDocument/2006/relationships/hyperlink" Target="https://arxiv.org/abs/2510.23899" TargetMode="External"/><Relationship Id="rId11" Type="http://schemas.openxmlformats.org/officeDocument/2006/relationships/hyperlink" Target="https://arxiv.org/abs/2605.09342" TargetMode="External"/><Relationship Id="rId12" Type="http://schemas.openxmlformats.org/officeDocument/2006/relationships/hyperlink" Target="https://arxiv.org/abs/2606.06217" TargetMode="External"/><Relationship Id="rId13" Type="http://schemas.openxmlformats.org/officeDocument/2006/relationships/hyperlink" Target="https://arxiv.org/abs/2604.09115" TargetMode="External"/><Relationship Id="rId14" Type="http://schemas.openxmlformats.org/officeDocument/2006/relationships/hyperlink" Target="https://arxiv.org/abs/2605.08623" TargetMode="External"/><Relationship Id="rId15" Type="http://schemas.openxmlformats.org/officeDocument/2006/relationships/hyperlink" Target="https://arxiv.org/abs/2603.24908" TargetMode="External"/><Relationship Id="rId16" Type="http://schemas.openxmlformats.org/officeDocument/2006/relationships/hyperlink" Target="https://arxiv.org/abs/2510.15383" TargetMode="External"/><Relationship Id="rId17" Type="http://schemas.openxmlformats.org/officeDocument/2006/relationships/hyperlink" Target="https://arxiv.org/abs/2603.23135" TargetMode="External"/><Relationship Id="rId18" Type="http://schemas.openxmlformats.org/officeDocument/2006/relationships/hyperlink" Target="https://arxiv.org/abs/2511.12070" TargetMode="External"/><Relationship Id="rId19" Type="http://schemas.openxmlformats.org/officeDocument/2006/relationships/hyperlink" Target="https://arxiv.org/abs/2606.27128" TargetMode="External"/><Relationship Id="rId20" Type="http://schemas.openxmlformats.org/officeDocument/2006/relationships/hyperlink" Target="https://arxiv.org/abs/2510.21525" TargetMode="External"/><Relationship Id="rId21" Type="http://schemas.openxmlformats.org/officeDocument/2006/relationships/hyperlink" Target="https://arxiv.org/abs/2605.29091" TargetMode="External"/><Relationship Id="rId22" Type="http://schemas.openxmlformats.org/officeDocument/2006/relationships/hyperlink" Target="https://arxiv.org/abs/2607.02298" TargetMode="External"/><Relationship Id="rId23" Type="http://schemas.openxmlformats.org/officeDocument/2006/relationships/hyperlink" Target="https://arxiv.org/abs/2505.23576" TargetMode="External"/><Relationship Id="rId24" Type="http://schemas.openxmlformats.org/officeDocument/2006/relationships/hyperlink" Target="https://arxiv.org/abs/2606.11687" TargetMode="External"/><Relationship Id="rId25" Type="http://schemas.openxmlformats.org/officeDocument/2006/relationships/hyperlink" Target="https://arxiv.org/abs/2603.20333" TargetMode="External"/><Relationship Id="rId26" Type="http://schemas.openxmlformats.org/officeDocument/2006/relationships/hyperlink" Target="https://arxiv.org/abs/2605.03788" TargetMode="External"/><Relationship Id="rId27" Type="http://schemas.openxmlformats.org/officeDocument/2006/relationships/hyperlink" Target="https://arxiv.org/abs/2606.03963" TargetMode="External"/><Relationship Id="rId28" Type="http://schemas.openxmlformats.org/officeDocument/2006/relationships/hyperlink" Target="https://arxiv.org/abs/2509.18088" TargetMode="External"/><Relationship Id="rId29" Type="http://schemas.openxmlformats.org/officeDocument/2006/relationships/hyperlink" Target="https://arxiv.org/abs/2604.15762" TargetMode="External"/><Relationship Id="rId30" Type="http://schemas.openxmlformats.org/officeDocument/2006/relationships/hyperlink" Target="https://arxiv.org/abs/2508.00622" TargetMode="External"/><Relationship Id="rId31" Type="http://schemas.openxmlformats.org/officeDocument/2006/relationships/hyperlink" Target="https://arxiv.org/abs/2606.09099" TargetMode="External"/><Relationship Id="rId32" Type="http://schemas.openxmlformats.org/officeDocument/2006/relationships/hyperlink" Target="https://arxiv.org/abs/2603.01850" TargetMode="External"/><Relationship Id="rId33" Type="http://schemas.openxmlformats.org/officeDocument/2006/relationships/hyperlink" Target="https://arxiv.org/abs/2606.01597" TargetMode="External"/><Relationship Id="rId34" Type="http://schemas.openxmlformats.org/officeDocument/2006/relationships/hyperlink" Target="https://arxiv.org/abs/2606.30151" TargetMode="External"/><Relationship Id="rId35" Type="http://schemas.openxmlformats.org/officeDocument/2006/relationships/hyperlink" Target="https://arxiv.org/abs/2602.01226" TargetMode="External"/><Relationship Id="rId36" Type="http://schemas.openxmlformats.org/officeDocument/2006/relationships/hyperlink" Target="https://arxiv.org/abs/2606.01478" TargetMode="External"/><Relationship Id="rId37" Type="http://schemas.openxmlformats.org/officeDocument/2006/relationships/hyperlink" Target="https://arxiv.org/abs/2606.31197" TargetMode="External"/><Relationship Id="rId38" Type="http://schemas.openxmlformats.org/officeDocument/2006/relationships/hyperlink" Target="https://arxiv.org/abs/2606.25146" TargetMode="External"/><Relationship Id="rId39" Type="http://schemas.openxmlformats.org/officeDocument/2006/relationships/hyperlink" Target="https://arxiv.org/abs/2606.27028" TargetMode="External"/><Relationship Id="rId40" Type="http://schemas.openxmlformats.org/officeDocument/2006/relationships/hyperlink" Target="https://arxiv.org/abs/2604.27935" TargetMode="External"/><Relationship Id="rId41" Type="http://schemas.openxmlformats.org/officeDocument/2006/relationships/hyperlink" Target="https://arxiv.org/abs/2606.20651" TargetMode="External"/><Relationship Id="rId42" Type="http://schemas.openxmlformats.org/officeDocument/2006/relationships/hyperlink" Target="https://arxiv.org/abs/2604.17189" TargetMode="External"/><Relationship Id="rId43" Type="http://schemas.openxmlformats.org/officeDocument/2006/relationships/hyperlink" Target="https://arxiv.org/abs/2512.21196" TargetMode="External"/><Relationship Id="rId44" Type="http://schemas.openxmlformats.org/officeDocument/2006/relationships/hyperlink" Target="https://arxiv.org/abs/2606.21206" TargetMode="External"/><Relationship Id="rId45" Type="http://schemas.openxmlformats.org/officeDocument/2006/relationships/hyperlink" Target="https://arxiv.org/abs/2605.17999" TargetMode="External"/><Relationship Id="rId46" Type="http://schemas.openxmlformats.org/officeDocument/2006/relationships/hyperlink" Target="https://arxiv.org/abs/2607.01794" TargetMode="External"/><Relationship Id="rId47" Type="http://schemas.openxmlformats.org/officeDocument/2006/relationships/hyperlink" Target="https://arxiv.org/abs/2606.244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